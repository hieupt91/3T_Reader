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DEC" w:rsidRPr="00BC361B" w:rsidRDefault="00BC361B">
      <w:pPr>
        <w:pStyle w:val="Heading1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BC361B">
        <w:rPr>
          <w:rFonts w:ascii="Times New Roman" w:hAnsi="Times New Roman" w:cs="Times New Roman"/>
          <w:color w:val="auto"/>
          <w:sz w:val="26"/>
          <w:szCs w:val="26"/>
        </w:rPr>
        <w:t>B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>N MÔ T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 xml:space="preserve"> PH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>N M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BC361B">
        <w:rPr>
          <w:rFonts w:ascii="Times New Roman" w:hAnsi="Times New Roman" w:cs="Times New Roman"/>
          <w:color w:val="auto"/>
          <w:sz w:val="26"/>
          <w:szCs w:val="26"/>
        </w:rPr>
        <w:t>M (SOFTWARE DESCRIPTION DOCUMENT)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i/>
          <w:szCs w:val="26"/>
        </w:rPr>
        <w:t>(Tài li</w:t>
      </w:r>
      <w:r w:rsidRPr="00BC361B">
        <w:rPr>
          <w:rFonts w:cs="Times New Roman"/>
          <w:i/>
          <w:szCs w:val="26"/>
        </w:rPr>
        <w:t>ệ</w:t>
      </w:r>
      <w:r w:rsidRPr="00BC361B">
        <w:rPr>
          <w:rFonts w:cs="Times New Roman"/>
          <w:i/>
          <w:szCs w:val="26"/>
        </w:rPr>
        <w:t>u đính kèm H</w:t>
      </w:r>
      <w:r w:rsidRPr="00BC361B">
        <w:rPr>
          <w:rFonts w:cs="Times New Roman"/>
          <w:i/>
          <w:szCs w:val="26"/>
        </w:rPr>
        <w:t>ồ</w:t>
      </w:r>
      <w:r w:rsidRPr="00BC361B">
        <w:rPr>
          <w:rFonts w:cs="Times New Roman"/>
          <w:i/>
          <w:szCs w:val="26"/>
        </w:rPr>
        <w:t xml:space="preserve"> sơ đăng ký b</w:t>
      </w:r>
      <w:r w:rsidRPr="00BC361B">
        <w:rPr>
          <w:rFonts w:cs="Times New Roman"/>
          <w:i/>
          <w:szCs w:val="26"/>
        </w:rPr>
        <w:t>ả</w:t>
      </w:r>
      <w:r w:rsidRPr="00BC361B">
        <w:rPr>
          <w:rFonts w:cs="Times New Roman"/>
          <w:i/>
          <w:szCs w:val="26"/>
        </w:rPr>
        <w:t>n quy</w:t>
      </w:r>
      <w:r w:rsidRPr="00BC361B">
        <w:rPr>
          <w:rFonts w:cs="Times New Roman"/>
          <w:i/>
          <w:szCs w:val="26"/>
        </w:rPr>
        <w:t>ề</w:t>
      </w:r>
      <w:r w:rsidRPr="00BC361B">
        <w:rPr>
          <w:rFonts w:cs="Times New Roman"/>
          <w:i/>
          <w:szCs w:val="26"/>
        </w:rPr>
        <w:t>n tác gi</w:t>
      </w:r>
      <w:r w:rsidRPr="00BC361B">
        <w:rPr>
          <w:rFonts w:cs="Times New Roman"/>
          <w:i/>
          <w:szCs w:val="26"/>
        </w:rPr>
        <w:t>ả</w:t>
      </w:r>
      <w:r w:rsidRPr="00BC361B">
        <w:rPr>
          <w:rFonts w:cs="Times New Roman"/>
          <w:i/>
          <w:szCs w:val="26"/>
        </w:rPr>
        <w:t>)</w:t>
      </w:r>
      <w:bookmarkStart w:id="0" w:name="_GoBack"/>
      <w:bookmarkEnd w:id="0"/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pStyle w:val="Heading2"/>
        <w:rPr>
          <w:rFonts w:ascii="Times New Roman" w:hAnsi="Times New Roman" w:cs="Times New Roman"/>
          <w:color w:val="auto"/>
        </w:rPr>
      </w:pPr>
      <w:r w:rsidRPr="00BC361B">
        <w:rPr>
          <w:rFonts w:ascii="Times New Roman" w:hAnsi="Times New Roman" w:cs="Times New Roman"/>
          <w:color w:val="auto"/>
        </w:rPr>
        <w:t>1. THÔNG TIN CHUNG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Tên ph</w:t>
      </w:r>
      <w:r w:rsidRPr="00BC361B">
        <w:rPr>
          <w:rFonts w:cs="Times New Roman"/>
          <w:b/>
          <w:szCs w:val="26"/>
        </w:rPr>
        <w:t>ầ</w:t>
      </w:r>
      <w:r w:rsidRPr="00BC361B">
        <w:rPr>
          <w:rFonts w:cs="Times New Roman"/>
          <w:b/>
          <w:szCs w:val="26"/>
        </w:rPr>
        <w:t>n m</w:t>
      </w:r>
      <w:r w:rsidRPr="00BC361B">
        <w:rPr>
          <w:rFonts w:cs="Times New Roman"/>
          <w:b/>
          <w:szCs w:val="26"/>
        </w:rPr>
        <w:t>ề</w:t>
      </w:r>
      <w:r w:rsidRPr="00BC361B">
        <w:rPr>
          <w:rFonts w:cs="Times New Roman"/>
          <w:b/>
          <w:szCs w:val="26"/>
        </w:rPr>
        <w:t>m:</w:t>
      </w:r>
      <w:r w:rsidRPr="00BC361B">
        <w:rPr>
          <w:rFonts w:cs="Times New Roman"/>
          <w:szCs w:val="26"/>
        </w:rPr>
        <w:t xml:space="preserve"> 3T Reader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Phiên b</w:t>
      </w:r>
      <w:r w:rsidRPr="00BC361B">
        <w:rPr>
          <w:rFonts w:cs="Times New Roman"/>
          <w:b/>
          <w:szCs w:val="26"/>
        </w:rPr>
        <w:t>ả</w:t>
      </w:r>
      <w:r w:rsidRPr="00BC361B">
        <w:rPr>
          <w:rFonts w:cs="Times New Roman"/>
          <w:b/>
          <w:szCs w:val="26"/>
        </w:rPr>
        <w:t>n:</w:t>
      </w:r>
      <w:r w:rsidRPr="00BC361B">
        <w:rPr>
          <w:rFonts w:cs="Times New Roman"/>
          <w:szCs w:val="26"/>
        </w:rPr>
        <w:t xml:space="preserve"> 1.1.0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Tác gi</w:t>
      </w:r>
      <w:r w:rsidRPr="00BC361B">
        <w:rPr>
          <w:rFonts w:cs="Times New Roman"/>
          <w:b/>
          <w:szCs w:val="26"/>
        </w:rPr>
        <w:t>ả</w:t>
      </w:r>
      <w:r w:rsidRPr="00BC361B">
        <w:rPr>
          <w:rFonts w:cs="Times New Roman"/>
          <w:b/>
          <w:szCs w:val="26"/>
        </w:rPr>
        <w:t xml:space="preserve"> / Ch</w:t>
      </w:r>
      <w:r w:rsidRPr="00BC361B">
        <w:rPr>
          <w:rFonts w:cs="Times New Roman"/>
          <w:b/>
          <w:szCs w:val="26"/>
        </w:rPr>
        <w:t>ủ</w:t>
      </w:r>
      <w:r w:rsidRPr="00BC361B">
        <w:rPr>
          <w:rFonts w:cs="Times New Roman"/>
          <w:b/>
          <w:szCs w:val="26"/>
        </w:rPr>
        <w:t xml:space="preserve"> s</w:t>
      </w:r>
      <w:r w:rsidRPr="00BC361B">
        <w:rPr>
          <w:rFonts w:cs="Times New Roman"/>
          <w:b/>
          <w:szCs w:val="26"/>
        </w:rPr>
        <w:t>ở</w:t>
      </w:r>
      <w:r w:rsidRPr="00BC361B">
        <w:rPr>
          <w:rFonts w:cs="Times New Roman"/>
          <w:b/>
          <w:szCs w:val="26"/>
        </w:rPr>
        <w:t xml:space="preserve"> h</w:t>
      </w:r>
      <w:r w:rsidRPr="00BC361B">
        <w:rPr>
          <w:rFonts w:cs="Times New Roman"/>
          <w:b/>
          <w:szCs w:val="26"/>
        </w:rPr>
        <w:t>ữ</w:t>
      </w:r>
      <w:r w:rsidRPr="00BC361B">
        <w:rPr>
          <w:rFonts w:cs="Times New Roman"/>
          <w:b/>
          <w:szCs w:val="26"/>
        </w:rPr>
        <w:t>u:</w:t>
      </w:r>
      <w:r w:rsidRPr="00BC361B">
        <w:rPr>
          <w:rFonts w:cs="Times New Roman"/>
          <w:szCs w:val="26"/>
        </w:rPr>
        <w:t xml:space="preserve"> Cá nhân Ph</w:t>
      </w:r>
      <w:r w:rsidRPr="00BC361B">
        <w:rPr>
          <w:rFonts w:cs="Times New Roman"/>
          <w:szCs w:val="26"/>
        </w:rPr>
        <w:t>ạ</w:t>
      </w:r>
      <w:r w:rsidRPr="00BC361B">
        <w:rPr>
          <w:rFonts w:cs="Times New Roman"/>
          <w:szCs w:val="26"/>
        </w:rPr>
        <w:t>m Trung Hi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u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N</w:t>
      </w:r>
      <w:r w:rsidRPr="00BC361B">
        <w:rPr>
          <w:rFonts w:cs="Times New Roman"/>
          <w:b/>
          <w:szCs w:val="26"/>
        </w:rPr>
        <w:t>ề</w:t>
      </w:r>
      <w:r w:rsidRPr="00BC361B">
        <w:rPr>
          <w:rFonts w:cs="Times New Roman"/>
          <w:b/>
          <w:szCs w:val="26"/>
        </w:rPr>
        <w:t>n t</w:t>
      </w:r>
      <w:r w:rsidRPr="00BC361B">
        <w:rPr>
          <w:rFonts w:cs="Times New Roman"/>
          <w:b/>
          <w:szCs w:val="26"/>
        </w:rPr>
        <w:t>ả</w:t>
      </w:r>
      <w:r w:rsidRPr="00BC361B">
        <w:rPr>
          <w:rFonts w:cs="Times New Roman"/>
          <w:b/>
          <w:szCs w:val="26"/>
        </w:rPr>
        <w:t>ng h</w:t>
      </w:r>
      <w:r w:rsidRPr="00BC361B">
        <w:rPr>
          <w:rFonts w:cs="Times New Roman"/>
          <w:b/>
          <w:szCs w:val="26"/>
        </w:rPr>
        <w:t>ỗ</w:t>
      </w:r>
      <w:r w:rsidRPr="00BC361B">
        <w:rPr>
          <w:rFonts w:cs="Times New Roman"/>
          <w:b/>
          <w:szCs w:val="26"/>
        </w:rPr>
        <w:t xml:space="preserve"> tr</w:t>
      </w:r>
      <w:r w:rsidRPr="00BC361B">
        <w:rPr>
          <w:rFonts w:cs="Times New Roman"/>
          <w:b/>
          <w:szCs w:val="26"/>
        </w:rPr>
        <w:t>ợ</w:t>
      </w:r>
      <w:r w:rsidRPr="00BC361B">
        <w:rPr>
          <w:rFonts w:cs="Times New Roman"/>
          <w:b/>
          <w:szCs w:val="26"/>
        </w:rPr>
        <w:t>:</w:t>
      </w:r>
      <w:r w:rsidRPr="00BC361B">
        <w:rPr>
          <w:rFonts w:cs="Times New Roman"/>
          <w:szCs w:val="26"/>
        </w:rPr>
        <w:t xml:space="preserve"> Windows &amp; macOS (Đa n</w:t>
      </w:r>
      <w:r w:rsidRPr="00BC361B">
        <w:rPr>
          <w:rFonts w:cs="Times New Roman"/>
          <w:szCs w:val="26"/>
        </w:rPr>
        <w:t>ề</w:t>
      </w:r>
      <w:r w:rsidRPr="00BC361B">
        <w:rPr>
          <w:rFonts w:cs="Times New Roman"/>
          <w:szCs w:val="26"/>
        </w:rPr>
        <w:t>n t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ng)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Ngôn ng</w:t>
      </w:r>
      <w:r w:rsidRPr="00BC361B">
        <w:rPr>
          <w:rFonts w:cs="Times New Roman"/>
          <w:b/>
          <w:szCs w:val="26"/>
        </w:rPr>
        <w:t>ữ</w:t>
      </w:r>
      <w:r w:rsidRPr="00BC361B">
        <w:rPr>
          <w:rFonts w:cs="Times New Roman"/>
          <w:b/>
          <w:szCs w:val="26"/>
        </w:rPr>
        <w:t xml:space="preserve"> l</w:t>
      </w:r>
      <w:r w:rsidRPr="00BC361B">
        <w:rPr>
          <w:rFonts w:cs="Times New Roman"/>
          <w:b/>
          <w:szCs w:val="26"/>
        </w:rPr>
        <w:t>ậ</w:t>
      </w:r>
      <w:r w:rsidRPr="00BC361B">
        <w:rPr>
          <w:rFonts w:cs="Times New Roman"/>
          <w:b/>
          <w:szCs w:val="26"/>
        </w:rPr>
        <w:t>p trình:</w:t>
      </w:r>
      <w:r w:rsidRPr="00BC361B">
        <w:rPr>
          <w:rFonts w:cs="Times New Roman"/>
          <w:szCs w:val="26"/>
        </w:rPr>
        <w:t xml:space="preserve"> Python (PyQt5/PySide6)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M</w:t>
      </w:r>
      <w:r w:rsidRPr="00BC361B">
        <w:rPr>
          <w:rFonts w:cs="Times New Roman"/>
          <w:b/>
          <w:szCs w:val="26"/>
        </w:rPr>
        <w:t>ụ</w:t>
      </w:r>
      <w:r w:rsidRPr="00BC361B">
        <w:rPr>
          <w:rFonts w:cs="Times New Roman"/>
          <w:b/>
          <w:szCs w:val="26"/>
        </w:rPr>
        <w:t>c đích: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ọ</w:t>
      </w:r>
      <w:r w:rsidRPr="00BC361B">
        <w:rPr>
          <w:rFonts w:cs="Times New Roman"/>
          <w:szCs w:val="26"/>
        </w:rPr>
        <w:t>c, ch</w:t>
      </w:r>
      <w:r w:rsidRPr="00BC361B">
        <w:rPr>
          <w:rFonts w:cs="Times New Roman"/>
          <w:szCs w:val="26"/>
        </w:rPr>
        <w:t>ỉ</w:t>
      </w:r>
      <w:r w:rsidRPr="00BC361B">
        <w:rPr>
          <w:rFonts w:cs="Times New Roman"/>
          <w:szCs w:val="26"/>
        </w:rPr>
        <w:t>nh s</w:t>
      </w:r>
      <w:r w:rsidRPr="00BC361B">
        <w:rPr>
          <w:rFonts w:cs="Times New Roman"/>
          <w:szCs w:val="26"/>
        </w:rPr>
        <w:t>ử</w:t>
      </w:r>
      <w:r w:rsidRPr="00BC361B">
        <w:rPr>
          <w:rFonts w:cs="Times New Roman"/>
          <w:szCs w:val="26"/>
        </w:rPr>
        <w:t>a, Ký s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 xml:space="preserve"> đi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n t</w:t>
      </w:r>
      <w:r w:rsidRPr="00BC361B">
        <w:rPr>
          <w:rFonts w:cs="Times New Roman"/>
          <w:szCs w:val="26"/>
        </w:rPr>
        <w:t>ử</w:t>
      </w:r>
      <w:r w:rsidRPr="00BC361B">
        <w:rPr>
          <w:rFonts w:cs="Times New Roman"/>
          <w:szCs w:val="26"/>
        </w:rPr>
        <w:t xml:space="preserve"> 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o m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t (USB Token/PKCS#11) và tích h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p Tr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 xml:space="preserve"> lý AI OCR cho tài li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u PDF.</w:t>
      </w:r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pStyle w:val="Heading2"/>
        <w:rPr>
          <w:rFonts w:ascii="Times New Roman" w:hAnsi="Times New Roman" w:cs="Times New Roman"/>
          <w:color w:val="auto"/>
        </w:rPr>
      </w:pPr>
      <w:r w:rsidRPr="00BC361B">
        <w:rPr>
          <w:rFonts w:ascii="Times New Roman" w:hAnsi="Times New Roman" w:cs="Times New Roman"/>
          <w:color w:val="auto"/>
        </w:rPr>
        <w:t>2. KI</w:t>
      </w:r>
      <w:r w:rsidRPr="00BC361B">
        <w:rPr>
          <w:rFonts w:ascii="Times New Roman" w:hAnsi="Times New Roman" w:cs="Times New Roman"/>
          <w:color w:val="auto"/>
        </w:rPr>
        <w:t>Ế</w:t>
      </w:r>
      <w:r w:rsidRPr="00BC361B">
        <w:rPr>
          <w:rFonts w:ascii="Times New Roman" w:hAnsi="Times New Roman" w:cs="Times New Roman"/>
          <w:color w:val="auto"/>
        </w:rPr>
        <w:t>N TRÚC VÀ CÔNG NGH</w:t>
      </w:r>
      <w:r w:rsidRPr="00BC361B">
        <w:rPr>
          <w:rFonts w:ascii="Times New Roman" w:hAnsi="Times New Roman" w:cs="Times New Roman"/>
          <w:color w:val="auto"/>
        </w:rPr>
        <w:t>Ệ</w:t>
      </w:r>
      <w:r w:rsidRPr="00BC361B">
        <w:rPr>
          <w:rFonts w:ascii="Times New Roman" w:hAnsi="Times New Roman" w:cs="Times New Roman"/>
          <w:color w:val="auto"/>
        </w:rPr>
        <w:t xml:space="preserve"> C</w:t>
      </w:r>
      <w:r w:rsidRPr="00BC361B">
        <w:rPr>
          <w:rFonts w:ascii="Times New Roman" w:hAnsi="Times New Roman" w:cs="Times New Roman"/>
          <w:color w:val="auto"/>
        </w:rPr>
        <w:t>Ố</w:t>
      </w:r>
      <w:r w:rsidRPr="00BC361B">
        <w:rPr>
          <w:rFonts w:ascii="Times New Roman" w:hAnsi="Times New Roman" w:cs="Times New Roman"/>
          <w:color w:val="auto"/>
        </w:rPr>
        <w:t>T LÕI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Ph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n m</w:t>
      </w:r>
      <w:r w:rsidRPr="00BC361B">
        <w:rPr>
          <w:rFonts w:cs="Times New Roman"/>
          <w:szCs w:val="26"/>
        </w:rPr>
        <w:t>ề</w:t>
      </w:r>
      <w:r w:rsidRPr="00BC361B">
        <w:rPr>
          <w:rFonts w:cs="Times New Roman"/>
          <w:szCs w:val="26"/>
        </w:rPr>
        <w:t>m đư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c thi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t k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 xml:space="preserve"> </w:t>
      </w:r>
      <w:proofErr w:type="gramStart"/>
      <w:r w:rsidRPr="00BC361B">
        <w:rPr>
          <w:rFonts w:cs="Times New Roman"/>
          <w:szCs w:val="26"/>
        </w:rPr>
        <w:t>theo</w:t>
      </w:r>
      <w:proofErr w:type="gramEnd"/>
      <w:r w:rsidRPr="00BC361B">
        <w:rPr>
          <w:rFonts w:cs="Times New Roman"/>
          <w:szCs w:val="26"/>
        </w:rPr>
        <w:t xml:space="preserve"> ki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n tr</w:t>
      </w:r>
      <w:r w:rsidRPr="00BC361B">
        <w:rPr>
          <w:rFonts w:cs="Times New Roman"/>
          <w:szCs w:val="26"/>
        </w:rPr>
        <w:t>úc Modular, tách bi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t giao di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n và lõi x</w:t>
      </w:r>
      <w:r w:rsidRPr="00BC361B">
        <w:rPr>
          <w:rFonts w:cs="Times New Roman"/>
          <w:szCs w:val="26"/>
        </w:rPr>
        <w:t>ử</w:t>
      </w:r>
      <w:r w:rsidRPr="00BC361B">
        <w:rPr>
          <w:rFonts w:cs="Times New Roman"/>
          <w:szCs w:val="26"/>
        </w:rPr>
        <w:t xml:space="preserve"> lý: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Giao di</w:t>
      </w:r>
      <w:r w:rsidRPr="00BC361B">
        <w:rPr>
          <w:rFonts w:cs="Times New Roman"/>
          <w:b/>
          <w:szCs w:val="26"/>
        </w:rPr>
        <w:t>ệ</w:t>
      </w:r>
      <w:r w:rsidRPr="00BC361B">
        <w:rPr>
          <w:rFonts w:cs="Times New Roman"/>
          <w:b/>
          <w:szCs w:val="26"/>
        </w:rPr>
        <w:t>n ngư</w:t>
      </w:r>
      <w:r w:rsidRPr="00BC361B">
        <w:rPr>
          <w:rFonts w:cs="Times New Roman"/>
          <w:b/>
          <w:szCs w:val="26"/>
        </w:rPr>
        <w:t>ờ</w:t>
      </w:r>
      <w:r w:rsidRPr="00BC361B">
        <w:rPr>
          <w:rFonts w:cs="Times New Roman"/>
          <w:b/>
          <w:szCs w:val="26"/>
        </w:rPr>
        <w:t>i dùng (UI/UX):</w:t>
      </w:r>
      <w:r w:rsidRPr="00BC361B">
        <w:rPr>
          <w:rFonts w:cs="Times New Roman"/>
          <w:szCs w:val="26"/>
        </w:rPr>
        <w:t xml:space="preserve"> S</w:t>
      </w:r>
      <w:r w:rsidRPr="00BC361B">
        <w:rPr>
          <w:rFonts w:cs="Times New Roman"/>
          <w:szCs w:val="26"/>
        </w:rPr>
        <w:t>ử</w:t>
      </w:r>
      <w:r w:rsidRPr="00BC361B">
        <w:rPr>
          <w:rFonts w:cs="Times New Roman"/>
          <w:szCs w:val="26"/>
        </w:rPr>
        <w:t xml:space="preserve"> d</w:t>
      </w:r>
      <w:r w:rsidRPr="00BC361B">
        <w:rPr>
          <w:rFonts w:cs="Times New Roman"/>
          <w:szCs w:val="26"/>
        </w:rPr>
        <w:t>ụ</w:t>
      </w:r>
      <w:r w:rsidRPr="00BC361B">
        <w:rPr>
          <w:rFonts w:cs="Times New Roman"/>
          <w:szCs w:val="26"/>
        </w:rPr>
        <w:t>ng h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 xml:space="preserve"> th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>ng giao di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n Ribbon ki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u m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i (gi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>ng Microsoft Office) k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t h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p công ngh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 xml:space="preserve"> QtWebEngineCore, đem l</w:t>
      </w:r>
      <w:r w:rsidRPr="00BC361B">
        <w:rPr>
          <w:rFonts w:cs="Times New Roman"/>
          <w:szCs w:val="26"/>
        </w:rPr>
        <w:t>ạ</w:t>
      </w:r>
      <w:r w:rsidRPr="00BC361B">
        <w:rPr>
          <w:rFonts w:cs="Times New Roman"/>
          <w:szCs w:val="26"/>
        </w:rPr>
        <w:t>i tr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i nghi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m mư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t mà, h</w:t>
      </w:r>
      <w:r w:rsidRPr="00BC361B">
        <w:rPr>
          <w:rFonts w:cs="Times New Roman"/>
          <w:szCs w:val="26"/>
        </w:rPr>
        <w:t>ỗ</w:t>
      </w:r>
      <w:r w:rsidRPr="00BC361B">
        <w:rPr>
          <w:rFonts w:cs="Times New Roman"/>
          <w:szCs w:val="26"/>
        </w:rPr>
        <w:t xml:space="preserve"> tr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 xml:space="preserve"> Dark/Light Theme đ</w:t>
      </w:r>
      <w:r w:rsidRPr="00BC361B">
        <w:rPr>
          <w:rFonts w:cs="Times New Roman"/>
          <w:szCs w:val="26"/>
        </w:rPr>
        <w:t>ồ</w:t>
      </w:r>
      <w:r w:rsidRPr="00BC361B">
        <w:rPr>
          <w:rFonts w:cs="Times New Roman"/>
          <w:szCs w:val="26"/>
        </w:rPr>
        <w:t>ng b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 xml:space="preserve"> v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i H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 xml:space="preserve"> đi</w:t>
      </w:r>
      <w:r w:rsidRPr="00BC361B">
        <w:rPr>
          <w:rFonts w:cs="Times New Roman"/>
          <w:szCs w:val="26"/>
        </w:rPr>
        <w:t>ề</w:t>
      </w:r>
      <w:r w:rsidRPr="00BC361B">
        <w:rPr>
          <w:rFonts w:cs="Times New Roman"/>
          <w:szCs w:val="26"/>
        </w:rPr>
        <w:t>u hành</w:t>
      </w:r>
      <w:r w:rsidRPr="00BC361B">
        <w:rPr>
          <w:rFonts w:cs="Times New Roman"/>
          <w:szCs w:val="26"/>
        </w:rPr>
        <w:t>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Lõi x</w:t>
      </w:r>
      <w:r w:rsidRPr="00BC361B">
        <w:rPr>
          <w:rFonts w:cs="Times New Roman"/>
          <w:b/>
          <w:szCs w:val="26"/>
        </w:rPr>
        <w:t>ử</w:t>
      </w:r>
      <w:r w:rsidRPr="00BC361B">
        <w:rPr>
          <w:rFonts w:cs="Times New Roman"/>
          <w:b/>
          <w:szCs w:val="26"/>
        </w:rPr>
        <w:t xml:space="preserve"> lý PDF (Core Engine):</w:t>
      </w:r>
      <w:r w:rsidRPr="00BC361B">
        <w:rPr>
          <w:rFonts w:cs="Times New Roman"/>
          <w:szCs w:val="26"/>
        </w:rPr>
        <w:t xml:space="preserve"> S</w:t>
      </w:r>
      <w:r w:rsidRPr="00BC361B">
        <w:rPr>
          <w:rFonts w:cs="Times New Roman"/>
          <w:szCs w:val="26"/>
        </w:rPr>
        <w:t>ử</w:t>
      </w:r>
      <w:r w:rsidRPr="00BC361B">
        <w:rPr>
          <w:rFonts w:cs="Times New Roman"/>
          <w:szCs w:val="26"/>
        </w:rPr>
        <w:t xml:space="preserve"> d</w:t>
      </w:r>
      <w:r w:rsidRPr="00BC361B">
        <w:rPr>
          <w:rFonts w:cs="Times New Roman"/>
          <w:szCs w:val="26"/>
        </w:rPr>
        <w:t>ụ</w:t>
      </w:r>
      <w:r w:rsidRPr="00BC361B">
        <w:rPr>
          <w:rFonts w:cs="Times New Roman"/>
          <w:szCs w:val="26"/>
        </w:rPr>
        <w:t>ng PyPDFium2 và PikePDF đ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 xml:space="preserve"> thao tác nhanh g</w:t>
      </w:r>
      <w:r w:rsidRPr="00BC361B">
        <w:rPr>
          <w:rFonts w:cs="Times New Roman"/>
          <w:szCs w:val="26"/>
        </w:rPr>
        <w:t>ọ</w:t>
      </w:r>
      <w:r w:rsidRPr="00BC361B">
        <w:rPr>
          <w:rFonts w:cs="Times New Roman"/>
          <w:szCs w:val="26"/>
        </w:rPr>
        <w:t>n trên các file PDF dung lư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ng l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n (render t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>c đ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 xml:space="preserve"> cao, trích xu</w:t>
      </w:r>
      <w:r w:rsidRPr="00BC361B">
        <w:rPr>
          <w:rFonts w:cs="Times New Roman"/>
          <w:szCs w:val="26"/>
        </w:rPr>
        <w:t>ấ</w:t>
      </w:r>
      <w:r w:rsidRPr="00BC361B">
        <w:rPr>
          <w:rFonts w:cs="Times New Roman"/>
          <w:szCs w:val="26"/>
        </w:rPr>
        <w:t>t, ghép/xoá trang).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Module Ký s</w:t>
      </w:r>
      <w:r w:rsidRPr="00BC361B">
        <w:rPr>
          <w:rFonts w:cs="Times New Roman"/>
          <w:b/>
          <w:szCs w:val="26"/>
        </w:rPr>
        <w:t>ố</w:t>
      </w:r>
      <w:r w:rsidRPr="00BC361B">
        <w:rPr>
          <w:rFonts w:cs="Times New Roman"/>
          <w:b/>
          <w:szCs w:val="26"/>
        </w:rPr>
        <w:t xml:space="preserve"> Đi</w:t>
      </w:r>
      <w:r w:rsidRPr="00BC361B">
        <w:rPr>
          <w:rFonts w:cs="Times New Roman"/>
          <w:b/>
          <w:szCs w:val="26"/>
        </w:rPr>
        <w:t>ệ</w:t>
      </w:r>
      <w:r w:rsidRPr="00BC361B">
        <w:rPr>
          <w:rFonts w:cs="Times New Roman"/>
          <w:b/>
          <w:szCs w:val="26"/>
        </w:rPr>
        <w:t>n t</w:t>
      </w:r>
      <w:r w:rsidRPr="00BC361B">
        <w:rPr>
          <w:rFonts w:cs="Times New Roman"/>
          <w:b/>
          <w:szCs w:val="26"/>
        </w:rPr>
        <w:t>ử</w:t>
      </w:r>
      <w:r w:rsidRPr="00BC361B">
        <w:rPr>
          <w:rFonts w:cs="Times New Roman"/>
          <w:b/>
          <w:szCs w:val="26"/>
        </w:rPr>
        <w:t xml:space="preserve"> (PKCS#11):</w:t>
      </w:r>
      <w:r w:rsidRPr="00BC361B">
        <w:rPr>
          <w:rFonts w:cs="Times New Roman"/>
          <w:szCs w:val="26"/>
        </w:rPr>
        <w:t xml:space="preserve"> Giao ti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p tr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>c ti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p v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i các trình đi</w:t>
      </w:r>
      <w:r w:rsidRPr="00BC361B">
        <w:rPr>
          <w:rFonts w:cs="Times New Roman"/>
          <w:szCs w:val="26"/>
        </w:rPr>
        <w:t>ề</w:t>
      </w:r>
      <w:r w:rsidRPr="00BC361B">
        <w:rPr>
          <w:rFonts w:cs="Times New Roman"/>
          <w:szCs w:val="26"/>
        </w:rPr>
        <w:t>u khi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n ph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n c</w:t>
      </w:r>
      <w:r w:rsidRPr="00BC361B">
        <w:rPr>
          <w:rFonts w:cs="Times New Roman"/>
          <w:szCs w:val="26"/>
        </w:rPr>
        <w:t>ứ</w:t>
      </w:r>
      <w:r w:rsidRPr="00BC361B">
        <w:rPr>
          <w:rFonts w:cs="Times New Roman"/>
          <w:szCs w:val="26"/>
        </w:rPr>
        <w:t>ng USB T</w:t>
      </w:r>
      <w:r w:rsidRPr="00BC361B">
        <w:rPr>
          <w:rFonts w:cs="Times New Roman"/>
          <w:szCs w:val="26"/>
        </w:rPr>
        <w:t>oken, cho phép ký s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 xml:space="preserve"> pháp lý e-Sign có hi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n th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 xml:space="preserve"> con d</w:t>
      </w:r>
      <w:r w:rsidRPr="00BC361B">
        <w:rPr>
          <w:rFonts w:cs="Times New Roman"/>
          <w:szCs w:val="26"/>
        </w:rPr>
        <w:t>ấ</w:t>
      </w:r>
      <w:r w:rsidRPr="00BC361B">
        <w:rPr>
          <w:rFonts w:cs="Times New Roman"/>
          <w:szCs w:val="26"/>
        </w:rPr>
        <w:t>u (Timestamp, LTV) m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>t cách an toàn nh</w:t>
      </w:r>
      <w:r w:rsidRPr="00BC361B">
        <w:rPr>
          <w:rFonts w:cs="Times New Roman"/>
          <w:szCs w:val="26"/>
        </w:rPr>
        <w:t>ấ</w:t>
      </w:r>
      <w:r w:rsidRPr="00BC361B">
        <w:rPr>
          <w:rFonts w:cs="Times New Roman"/>
          <w:szCs w:val="26"/>
        </w:rPr>
        <w:t>t.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Module Tr</w:t>
      </w:r>
      <w:r w:rsidRPr="00BC361B">
        <w:rPr>
          <w:rFonts w:cs="Times New Roman"/>
          <w:b/>
          <w:szCs w:val="26"/>
        </w:rPr>
        <w:t>ợ</w:t>
      </w:r>
      <w:r w:rsidRPr="00BC361B">
        <w:rPr>
          <w:rFonts w:cs="Times New Roman"/>
          <w:b/>
          <w:szCs w:val="26"/>
        </w:rPr>
        <w:t xml:space="preserve"> lý AI &amp; OCR:</w:t>
      </w:r>
      <w:r w:rsidRPr="00BC361B">
        <w:rPr>
          <w:rFonts w:cs="Times New Roman"/>
          <w:szCs w:val="26"/>
        </w:rPr>
        <w:t xml:space="preserve"> Tích h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p mô hình AI LLM tiên ti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n đ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 xml:space="preserve"> nh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n di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n ký t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 xml:space="preserve"> quang h</w:t>
      </w:r>
      <w:r w:rsidRPr="00BC361B">
        <w:rPr>
          <w:rFonts w:cs="Times New Roman"/>
          <w:szCs w:val="26"/>
        </w:rPr>
        <w:t>ọ</w:t>
      </w:r>
      <w:r w:rsidRPr="00BC361B">
        <w:rPr>
          <w:rFonts w:cs="Times New Roman"/>
          <w:szCs w:val="26"/>
        </w:rPr>
        <w:t>c (OCR) thông minh, h</w:t>
      </w:r>
      <w:r w:rsidRPr="00BC361B">
        <w:rPr>
          <w:rFonts w:cs="Times New Roman"/>
          <w:szCs w:val="26"/>
        </w:rPr>
        <w:t>ỗ</w:t>
      </w:r>
      <w:r w:rsidRPr="00BC361B">
        <w:rPr>
          <w:rFonts w:cs="Times New Roman"/>
          <w:szCs w:val="26"/>
        </w:rPr>
        <w:t xml:space="preserve"> tr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 xml:space="preserve"> d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>ch thu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t và tóm t</w:t>
      </w:r>
      <w:r w:rsidRPr="00BC361B">
        <w:rPr>
          <w:rFonts w:cs="Times New Roman"/>
          <w:szCs w:val="26"/>
        </w:rPr>
        <w:t>ắ</w:t>
      </w:r>
      <w:r w:rsidRPr="00BC361B">
        <w:rPr>
          <w:rFonts w:cs="Times New Roman"/>
          <w:szCs w:val="26"/>
        </w:rPr>
        <w:t>t văn 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n.</w:t>
      </w:r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pStyle w:val="Heading2"/>
        <w:rPr>
          <w:rFonts w:ascii="Times New Roman" w:hAnsi="Times New Roman" w:cs="Times New Roman"/>
          <w:color w:val="auto"/>
        </w:rPr>
      </w:pPr>
      <w:r w:rsidRPr="00BC361B">
        <w:rPr>
          <w:rFonts w:ascii="Times New Roman" w:hAnsi="Times New Roman" w:cs="Times New Roman"/>
          <w:color w:val="auto"/>
        </w:rPr>
        <w:t>3. CÁC TÍNH NĂNG</w:t>
      </w:r>
      <w:r w:rsidRPr="00BC361B">
        <w:rPr>
          <w:rFonts w:ascii="Times New Roman" w:hAnsi="Times New Roman" w:cs="Times New Roman"/>
          <w:color w:val="auto"/>
        </w:rPr>
        <w:t xml:space="preserve"> CHÍNH ĐƯ</w:t>
      </w:r>
      <w:r w:rsidRPr="00BC361B">
        <w:rPr>
          <w:rFonts w:ascii="Times New Roman" w:hAnsi="Times New Roman" w:cs="Times New Roman"/>
          <w:color w:val="auto"/>
        </w:rPr>
        <w:t>Ợ</w:t>
      </w:r>
      <w:r w:rsidRPr="00BC361B">
        <w:rPr>
          <w:rFonts w:ascii="Times New Roman" w:hAnsi="Times New Roman" w:cs="Times New Roman"/>
          <w:color w:val="auto"/>
        </w:rPr>
        <w:t>C B</w:t>
      </w:r>
      <w:r w:rsidRPr="00BC361B">
        <w:rPr>
          <w:rFonts w:ascii="Times New Roman" w:hAnsi="Times New Roman" w:cs="Times New Roman"/>
          <w:color w:val="auto"/>
        </w:rPr>
        <w:t>Ả</w:t>
      </w:r>
      <w:r w:rsidRPr="00BC361B">
        <w:rPr>
          <w:rFonts w:ascii="Times New Roman" w:hAnsi="Times New Roman" w:cs="Times New Roman"/>
          <w:color w:val="auto"/>
        </w:rPr>
        <w:t>O H</w:t>
      </w:r>
      <w:r w:rsidRPr="00BC361B">
        <w:rPr>
          <w:rFonts w:ascii="Times New Roman" w:hAnsi="Times New Roman" w:cs="Times New Roman"/>
          <w:color w:val="auto"/>
        </w:rPr>
        <w:t>Ộ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3.1. Tính năng Đ</w:t>
      </w:r>
      <w:r w:rsidRPr="00BC361B">
        <w:rPr>
          <w:rFonts w:cs="Times New Roman"/>
          <w:b/>
          <w:szCs w:val="26"/>
        </w:rPr>
        <w:t>ọ</w:t>
      </w:r>
      <w:r w:rsidRPr="00BC361B">
        <w:rPr>
          <w:rFonts w:cs="Times New Roman"/>
          <w:b/>
          <w:szCs w:val="26"/>
        </w:rPr>
        <w:t>c &amp; Xem tài li</w:t>
      </w:r>
      <w:r w:rsidRPr="00BC361B">
        <w:rPr>
          <w:rFonts w:cs="Times New Roman"/>
          <w:b/>
          <w:szCs w:val="26"/>
        </w:rPr>
        <w:t>ệ</w:t>
      </w:r>
      <w:r w:rsidRPr="00BC361B">
        <w:rPr>
          <w:rFonts w:cs="Times New Roman"/>
          <w:b/>
          <w:szCs w:val="26"/>
        </w:rPr>
        <w:t>u (Viewer)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Hi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n th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 xml:space="preserve"> mư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t mà các file PDF v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i dung lư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ng l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n.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Khung nhìn đa c</w:t>
      </w:r>
      <w:r w:rsidRPr="00BC361B">
        <w:rPr>
          <w:rFonts w:cs="Times New Roman"/>
          <w:szCs w:val="26"/>
        </w:rPr>
        <w:t>ử</w:t>
      </w:r>
      <w:r w:rsidRPr="00BC361B">
        <w:rPr>
          <w:rFonts w:cs="Times New Roman"/>
          <w:szCs w:val="26"/>
        </w:rPr>
        <w:t>a s</w:t>
      </w:r>
      <w:r w:rsidRPr="00BC361B">
        <w:rPr>
          <w:rFonts w:cs="Times New Roman"/>
          <w:szCs w:val="26"/>
        </w:rPr>
        <w:t>ổ</w:t>
      </w:r>
      <w:r w:rsidRPr="00BC361B">
        <w:rPr>
          <w:rFonts w:cs="Times New Roman"/>
          <w:szCs w:val="26"/>
        </w:rPr>
        <w:t xml:space="preserve"> (Tabbed View), giao di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n Ribbon tr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>c quan.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Ch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ọ</w:t>
      </w:r>
      <w:r w:rsidRPr="00BC361B">
        <w:rPr>
          <w:rFonts w:cs="Times New Roman"/>
          <w:szCs w:val="26"/>
        </w:rPr>
        <w:t>c Night Mode / Light Mode, hi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n th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 xml:space="preserve"> Thumbnail </w:t>
      </w:r>
      <w:proofErr w:type="gramStart"/>
      <w:r w:rsidRPr="00BC361B">
        <w:rPr>
          <w:rFonts w:cs="Times New Roman"/>
          <w:szCs w:val="26"/>
        </w:rPr>
        <w:t>thu</w:t>
      </w:r>
      <w:proofErr w:type="gramEnd"/>
      <w:r w:rsidRPr="00BC361B">
        <w:rPr>
          <w:rFonts w:cs="Times New Roman"/>
          <w:szCs w:val="26"/>
        </w:rPr>
        <w:t xml:space="preserve"> nh</w:t>
      </w:r>
      <w:r w:rsidRPr="00BC361B">
        <w:rPr>
          <w:rFonts w:cs="Times New Roman"/>
          <w:szCs w:val="26"/>
        </w:rPr>
        <w:t>ỏ</w:t>
      </w:r>
      <w:r w:rsidRPr="00BC361B">
        <w:rPr>
          <w:rFonts w:cs="Times New Roman"/>
          <w:szCs w:val="26"/>
        </w:rPr>
        <w:t>.</w:t>
      </w:r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 xml:space="preserve">3.2. Tính năng </w:t>
      </w:r>
      <w:r w:rsidRPr="00BC361B">
        <w:rPr>
          <w:rFonts w:cs="Times New Roman"/>
          <w:b/>
          <w:szCs w:val="26"/>
        </w:rPr>
        <w:t>Ch</w:t>
      </w:r>
      <w:r w:rsidRPr="00BC361B">
        <w:rPr>
          <w:rFonts w:cs="Times New Roman"/>
          <w:b/>
          <w:szCs w:val="26"/>
        </w:rPr>
        <w:t>ỉ</w:t>
      </w:r>
      <w:r w:rsidRPr="00BC361B">
        <w:rPr>
          <w:rFonts w:cs="Times New Roman"/>
          <w:b/>
          <w:szCs w:val="26"/>
        </w:rPr>
        <w:t>nh s</w:t>
      </w:r>
      <w:r w:rsidRPr="00BC361B">
        <w:rPr>
          <w:rFonts w:cs="Times New Roman"/>
          <w:b/>
          <w:szCs w:val="26"/>
        </w:rPr>
        <w:t>ử</w:t>
      </w:r>
      <w:r w:rsidRPr="00BC361B">
        <w:rPr>
          <w:rFonts w:cs="Times New Roman"/>
          <w:b/>
          <w:szCs w:val="26"/>
        </w:rPr>
        <w:t>a &amp; Chú thích (Annotation &amp; Editing)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Xoay trang (Rotate CW/CCW) và lưu gi</w:t>
      </w:r>
      <w:r w:rsidRPr="00BC361B">
        <w:rPr>
          <w:rFonts w:cs="Times New Roman"/>
          <w:szCs w:val="26"/>
        </w:rPr>
        <w:t>ữ</w:t>
      </w:r>
      <w:r w:rsidRPr="00BC361B">
        <w:rPr>
          <w:rFonts w:cs="Times New Roman"/>
          <w:szCs w:val="26"/>
        </w:rPr>
        <w:t xml:space="preserve"> v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 xml:space="preserve"> trí chu</w:t>
      </w:r>
      <w:r w:rsidRPr="00BC361B">
        <w:rPr>
          <w:rFonts w:cs="Times New Roman"/>
          <w:szCs w:val="26"/>
        </w:rPr>
        <w:t>ẩ</w:t>
      </w:r>
      <w:r w:rsidRPr="00BC361B">
        <w:rPr>
          <w:rFonts w:cs="Times New Roman"/>
          <w:szCs w:val="26"/>
        </w:rPr>
        <w:t>n xác k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 xml:space="preserve"> c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 xml:space="preserve"> sau khi thao tác.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Chèn trang tr</w:t>
      </w:r>
      <w:r w:rsidRPr="00BC361B">
        <w:rPr>
          <w:rFonts w:cs="Times New Roman"/>
          <w:szCs w:val="26"/>
        </w:rPr>
        <w:t>ắ</w:t>
      </w:r>
      <w:r w:rsidRPr="00BC361B">
        <w:rPr>
          <w:rFonts w:cs="Times New Roman"/>
          <w:szCs w:val="26"/>
        </w:rPr>
        <w:t>ng (Insert blank page), xóa trang (Delete page).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Highlight văn 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n, g</w:t>
      </w:r>
      <w:r w:rsidRPr="00BC361B">
        <w:rPr>
          <w:rFonts w:cs="Times New Roman"/>
          <w:szCs w:val="26"/>
        </w:rPr>
        <w:t>ạ</w:t>
      </w:r>
      <w:r w:rsidRPr="00BC361B">
        <w:rPr>
          <w:rFonts w:cs="Times New Roman"/>
          <w:szCs w:val="26"/>
        </w:rPr>
        <w:t>ch chân (Underline), g</w:t>
      </w:r>
      <w:r w:rsidRPr="00BC361B">
        <w:rPr>
          <w:rFonts w:cs="Times New Roman"/>
          <w:szCs w:val="26"/>
        </w:rPr>
        <w:t>ạ</w:t>
      </w:r>
      <w:r w:rsidRPr="00BC361B">
        <w:rPr>
          <w:rFonts w:cs="Times New Roman"/>
          <w:szCs w:val="26"/>
        </w:rPr>
        <w:t>ch ngang (Strikeout), v</w:t>
      </w:r>
      <w:r w:rsidRPr="00BC361B">
        <w:rPr>
          <w:rFonts w:cs="Times New Roman"/>
          <w:szCs w:val="26"/>
        </w:rPr>
        <w:t>ẽ</w:t>
      </w:r>
      <w:r w:rsidRPr="00BC361B">
        <w:rPr>
          <w:rFonts w:cs="Times New Roman"/>
          <w:szCs w:val="26"/>
        </w:rPr>
        <w:t xml:space="preserve"> </w:t>
      </w:r>
      <w:r w:rsidRPr="00BC361B">
        <w:rPr>
          <w:rFonts w:cs="Times New Roman"/>
          <w:szCs w:val="26"/>
        </w:rPr>
        <w:t>t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 xml:space="preserve"> do, chèn hình kh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>i (Polygon/Measure).</w:t>
      </w:r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3.3. Tính năng Ký s</w:t>
      </w:r>
      <w:r w:rsidRPr="00BC361B">
        <w:rPr>
          <w:rFonts w:cs="Times New Roman"/>
          <w:b/>
          <w:szCs w:val="26"/>
        </w:rPr>
        <w:t>ố</w:t>
      </w:r>
      <w:r w:rsidRPr="00BC361B">
        <w:rPr>
          <w:rFonts w:cs="Times New Roman"/>
          <w:b/>
          <w:szCs w:val="26"/>
        </w:rPr>
        <w:t xml:space="preserve"> B</w:t>
      </w:r>
      <w:r w:rsidRPr="00BC361B">
        <w:rPr>
          <w:rFonts w:cs="Times New Roman"/>
          <w:b/>
          <w:szCs w:val="26"/>
        </w:rPr>
        <w:t>ả</w:t>
      </w:r>
      <w:r w:rsidRPr="00BC361B">
        <w:rPr>
          <w:rFonts w:cs="Times New Roman"/>
          <w:b/>
          <w:szCs w:val="26"/>
        </w:rPr>
        <w:t>o m</w:t>
      </w:r>
      <w:r w:rsidRPr="00BC361B">
        <w:rPr>
          <w:rFonts w:cs="Times New Roman"/>
          <w:b/>
          <w:szCs w:val="26"/>
        </w:rPr>
        <w:t>ậ</w:t>
      </w:r>
      <w:r w:rsidRPr="00BC361B">
        <w:rPr>
          <w:rFonts w:cs="Times New Roman"/>
          <w:b/>
          <w:szCs w:val="26"/>
        </w:rPr>
        <w:t>t (Digital e-Signature)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Đây là tính năng đ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>c quy</w:t>
      </w:r>
      <w:r w:rsidRPr="00BC361B">
        <w:rPr>
          <w:rFonts w:cs="Times New Roman"/>
          <w:szCs w:val="26"/>
        </w:rPr>
        <w:t>ề</w:t>
      </w:r>
      <w:r w:rsidRPr="00BC361B">
        <w:rPr>
          <w:rFonts w:cs="Times New Roman"/>
          <w:szCs w:val="26"/>
        </w:rPr>
        <w:t>n cho phép ph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n m</w:t>
      </w:r>
      <w:r w:rsidRPr="00BC361B">
        <w:rPr>
          <w:rFonts w:cs="Times New Roman"/>
          <w:szCs w:val="26"/>
        </w:rPr>
        <w:t>ề</w:t>
      </w:r>
      <w:r w:rsidRPr="00BC361B">
        <w:rPr>
          <w:rFonts w:cs="Times New Roman"/>
          <w:szCs w:val="26"/>
        </w:rPr>
        <w:t>m giao ti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p v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i USB Token và PKCS#11 driver trên c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 xml:space="preserve"> Windows và macOS.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Cho phép ngư</w:t>
      </w:r>
      <w:r w:rsidRPr="00BC361B">
        <w:rPr>
          <w:rFonts w:cs="Times New Roman"/>
          <w:szCs w:val="26"/>
        </w:rPr>
        <w:t>ờ</w:t>
      </w:r>
      <w:r w:rsidRPr="00BC361B">
        <w:rPr>
          <w:rFonts w:cs="Times New Roman"/>
          <w:szCs w:val="26"/>
        </w:rPr>
        <w:t xml:space="preserve">i dùng dán 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nh con d</w:t>
      </w:r>
      <w:r w:rsidRPr="00BC361B">
        <w:rPr>
          <w:rFonts w:cs="Times New Roman"/>
          <w:szCs w:val="26"/>
        </w:rPr>
        <w:t>ấ</w:t>
      </w:r>
      <w:r w:rsidRPr="00BC361B">
        <w:rPr>
          <w:rFonts w:cs="Times New Roman"/>
          <w:szCs w:val="26"/>
        </w:rPr>
        <w:t>u, t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>ng l</w:t>
      </w:r>
      <w:r w:rsidRPr="00BC361B">
        <w:rPr>
          <w:rFonts w:cs="Times New Roman"/>
          <w:szCs w:val="26"/>
        </w:rPr>
        <w:t>ấ</w:t>
      </w:r>
      <w:r w:rsidRPr="00BC361B">
        <w:rPr>
          <w:rFonts w:cs="Times New Roman"/>
          <w:szCs w:val="26"/>
        </w:rPr>
        <w:t xml:space="preserve">y </w:t>
      </w:r>
      <w:r w:rsidRPr="00BC361B">
        <w:rPr>
          <w:rFonts w:cs="Times New Roman"/>
          <w:szCs w:val="26"/>
        </w:rPr>
        <w:t>ch</w:t>
      </w:r>
      <w:r w:rsidRPr="00BC361B">
        <w:rPr>
          <w:rFonts w:cs="Times New Roman"/>
          <w:szCs w:val="26"/>
        </w:rPr>
        <w:t>ứ</w:t>
      </w:r>
      <w:r w:rsidRPr="00BC361B">
        <w:rPr>
          <w:rFonts w:cs="Times New Roman"/>
          <w:szCs w:val="26"/>
        </w:rPr>
        <w:t xml:space="preserve">ng </w:t>
      </w:r>
      <w:proofErr w:type="gramStart"/>
      <w:r w:rsidRPr="00BC361B">
        <w:rPr>
          <w:rFonts w:cs="Times New Roman"/>
          <w:szCs w:val="26"/>
        </w:rPr>
        <w:t>thư</w:t>
      </w:r>
      <w:proofErr w:type="gramEnd"/>
      <w:r w:rsidRPr="00BC361B">
        <w:rPr>
          <w:rFonts w:cs="Times New Roman"/>
          <w:szCs w:val="26"/>
        </w:rPr>
        <w:t xml:space="preserve"> s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 xml:space="preserve"> t</w:t>
      </w:r>
      <w:r w:rsidRPr="00BC361B">
        <w:rPr>
          <w:rFonts w:cs="Times New Roman"/>
          <w:szCs w:val="26"/>
        </w:rPr>
        <w:t>ừ</w:t>
      </w:r>
      <w:r w:rsidRPr="00BC361B">
        <w:rPr>
          <w:rFonts w:cs="Times New Roman"/>
          <w:szCs w:val="26"/>
        </w:rPr>
        <w:t xml:space="preserve"> thi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t b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 xml:space="preserve"> ph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n c</w:t>
      </w:r>
      <w:r w:rsidRPr="00BC361B">
        <w:rPr>
          <w:rFonts w:cs="Times New Roman"/>
          <w:szCs w:val="26"/>
        </w:rPr>
        <w:t>ứ</w:t>
      </w:r>
      <w:r w:rsidRPr="00BC361B">
        <w:rPr>
          <w:rFonts w:cs="Times New Roman"/>
          <w:szCs w:val="26"/>
        </w:rPr>
        <w:t>ng đ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 xml:space="preserve"> ký đi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n t</w:t>
      </w:r>
      <w:r w:rsidRPr="00BC361B">
        <w:rPr>
          <w:rFonts w:cs="Times New Roman"/>
          <w:szCs w:val="26"/>
        </w:rPr>
        <w:t>ử</w:t>
      </w:r>
      <w:r w:rsidRPr="00BC361B">
        <w:rPr>
          <w:rFonts w:cs="Times New Roman"/>
          <w:szCs w:val="26"/>
        </w:rPr>
        <w:t xml:space="preserve"> h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p pháp lên tài li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u PDF.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Hi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n th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y đ</w:t>
      </w:r>
      <w:r w:rsidRPr="00BC361B">
        <w:rPr>
          <w:rFonts w:cs="Times New Roman"/>
          <w:szCs w:val="26"/>
        </w:rPr>
        <w:t>ủ</w:t>
      </w:r>
      <w:r w:rsidRPr="00BC361B">
        <w:rPr>
          <w:rFonts w:cs="Times New Roman"/>
          <w:szCs w:val="26"/>
        </w:rPr>
        <w:t xml:space="preserve"> thông tin Certificate (Valid, Revoked, </w:t>
      </w:r>
      <w:proofErr w:type="gramStart"/>
      <w:r w:rsidRPr="00BC361B">
        <w:rPr>
          <w:rFonts w:cs="Times New Roman"/>
          <w:szCs w:val="26"/>
        </w:rPr>
        <w:t>Timestamp</w:t>
      </w:r>
      <w:proofErr w:type="gramEnd"/>
      <w:r w:rsidRPr="00BC361B">
        <w:rPr>
          <w:rFonts w:cs="Times New Roman"/>
          <w:szCs w:val="26"/>
        </w:rPr>
        <w:t>).</w:t>
      </w:r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b/>
          <w:szCs w:val="26"/>
        </w:rPr>
        <w:t>3.4. Tính năng Qu</w:t>
      </w:r>
      <w:r w:rsidRPr="00BC361B">
        <w:rPr>
          <w:rFonts w:cs="Times New Roman"/>
          <w:b/>
          <w:szCs w:val="26"/>
        </w:rPr>
        <w:t>ả</w:t>
      </w:r>
      <w:r w:rsidRPr="00BC361B">
        <w:rPr>
          <w:rFonts w:cs="Times New Roman"/>
          <w:b/>
          <w:szCs w:val="26"/>
        </w:rPr>
        <w:t>n tr</w:t>
      </w:r>
      <w:r w:rsidRPr="00BC361B">
        <w:rPr>
          <w:rFonts w:cs="Times New Roman"/>
          <w:b/>
          <w:szCs w:val="26"/>
        </w:rPr>
        <w:t>ị</w:t>
      </w:r>
      <w:r w:rsidRPr="00BC361B">
        <w:rPr>
          <w:rFonts w:cs="Times New Roman"/>
          <w:b/>
          <w:szCs w:val="26"/>
        </w:rPr>
        <w:t xml:space="preserve"> B</w:t>
      </w:r>
      <w:r w:rsidRPr="00BC361B">
        <w:rPr>
          <w:rFonts w:cs="Times New Roman"/>
          <w:b/>
          <w:szCs w:val="26"/>
        </w:rPr>
        <w:t>ả</w:t>
      </w:r>
      <w:r w:rsidRPr="00BC361B">
        <w:rPr>
          <w:rFonts w:cs="Times New Roman"/>
          <w:b/>
          <w:szCs w:val="26"/>
        </w:rPr>
        <w:t>n quy</w:t>
      </w:r>
      <w:r w:rsidRPr="00BC361B">
        <w:rPr>
          <w:rFonts w:cs="Times New Roman"/>
          <w:b/>
          <w:szCs w:val="26"/>
        </w:rPr>
        <w:t>ề</w:t>
      </w:r>
      <w:r w:rsidRPr="00BC361B">
        <w:rPr>
          <w:rFonts w:cs="Times New Roman"/>
          <w:b/>
          <w:szCs w:val="26"/>
        </w:rPr>
        <w:t>n (License Management)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Giao ti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p 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o m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t v</w:t>
      </w:r>
      <w:r w:rsidRPr="00BC361B">
        <w:rPr>
          <w:rFonts w:cs="Times New Roman"/>
          <w:szCs w:val="26"/>
        </w:rPr>
        <w:t>ớ</w:t>
      </w:r>
      <w:r w:rsidRPr="00BC361B">
        <w:rPr>
          <w:rFonts w:cs="Times New Roman"/>
          <w:szCs w:val="26"/>
        </w:rPr>
        <w:t>i h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 xml:space="preserve"> th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>ng máy ch</w:t>
      </w:r>
      <w:r w:rsidRPr="00BC361B">
        <w:rPr>
          <w:rFonts w:cs="Times New Roman"/>
          <w:szCs w:val="26"/>
        </w:rPr>
        <w:t>ủ</w:t>
      </w:r>
      <w:r w:rsidRPr="00BC361B">
        <w:rPr>
          <w:rFonts w:cs="Times New Roman"/>
          <w:szCs w:val="26"/>
        </w:rPr>
        <w:t xml:space="preserve"> VPS đ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 xml:space="preserve"> xác th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>c kh</w:t>
      </w:r>
      <w:r w:rsidRPr="00BC361B">
        <w:rPr>
          <w:rFonts w:cs="Times New Roman"/>
          <w:szCs w:val="26"/>
        </w:rPr>
        <w:t>óa 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n quy</w:t>
      </w:r>
      <w:r w:rsidRPr="00BC361B">
        <w:rPr>
          <w:rFonts w:cs="Times New Roman"/>
          <w:szCs w:val="26"/>
        </w:rPr>
        <w:t>ề</w:t>
      </w:r>
      <w:r w:rsidRPr="00BC361B">
        <w:rPr>
          <w:rFonts w:cs="Times New Roman"/>
          <w:szCs w:val="26"/>
        </w:rPr>
        <w:t>n (License Key).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Cơ ch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 xml:space="preserve"> ch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>ng d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>ch ngư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c (Obfuscation) k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t h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p lu</w:t>
      </w:r>
      <w:r w:rsidRPr="00BC361B">
        <w:rPr>
          <w:rFonts w:cs="Times New Roman"/>
          <w:szCs w:val="26"/>
        </w:rPr>
        <w:t>ồ</w:t>
      </w:r>
      <w:r w:rsidRPr="00BC361B">
        <w:rPr>
          <w:rFonts w:cs="Times New Roman"/>
          <w:szCs w:val="26"/>
        </w:rPr>
        <w:t>ng khóa đa lu</w:t>
      </w:r>
      <w:r w:rsidRPr="00BC361B">
        <w:rPr>
          <w:rFonts w:cs="Times New Roman"/>
          <w:szCs w:val="26"/>
        </w:rPr>
        <w:t>ồ</w:t>
      </w:r>
      <w:r w:rsidRPr="00BC361B">
        <w:rPr>
          <w:rFonts w:cs="Times New Roman"/>
          <w:szCs w:val="26"/>
        </w:rPr>
        <w:t>ng (Multi-threading).</w:t>
      </w:r>
    </w:p>
    <w:p w:rsidR="007D4DEC" w:rsidRPr="00BC361B" w:rsidRDefault="00BC361B">
      <w:pPr>
        <w:pStyle w:val="ListBullet"/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T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>ng nh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n di</w:t>
      </w:r>
      <w:r w:rsidRPr="00BC361B">
        <w:rPr>
          <w:rFonts w:cs="Times New Roman"/>
          <w:szCs w:val="26"/>
        </w:rPr>
        <w:t>ệ</w:t>
      </w:r>
      <w:r w:rsidRPr="00BC361B">
        <w:rPr>
          <w:rFonts w:cs="Times New Roman"/>
          <w:szCs w:val="26"/>
        </w:rPr>
        <w:t>n 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n c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p nh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t và t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i ng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m (Silent Update) t</w:t>
      </w:r>
      <w:r w:rsidRPr="00BC361B">
        <w:rPr>
          <w:rFonts w:cs="Times New Roman"/>
          <w:szCs w:val="26"/>
        </w:rPr>
        <w:t>ừ</w:t>
      </w:r>
      <w:r w:rsidRPr="00BC361B">
        <w:rPr>
          <w:rFonts w:cs="Times New Roman"/>
          <w:szCs w:val="26"/>
        </w:rPr>
        <w:t xml:space="preserve"> server.</w:t>
      </w:r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pStyle w:val="Heading2"/>
        <w:rPr>
          <w:rFonts w:ascii="Times New Roman" w:hAnsi="Times New Roman" w:cs="Times New Roman"/>
          <w:color w:val="auto"/>
        </w:rPr>
      </w:pPr>
      <w:r w:rsidRPr="00BC361B">
        <w:rPr>
          <w:rFonts w:ascii="Times New Roman" w:hAnsi="Times New Roman" w:cs="Times New Roman"/>
          <w:color w:val="auto"/>
        </w:rPr>
        <w:t>4. HƯ</w:t>
      </w:r>
      <w:r w:rsidRPr="00BC361B">
        <w:rPr>
          <w:rFonts w:ascii="Times New Roman" w:hAnsi="Times New Roman" w:cs="Times New Roman"/>
          <w:color w:val="auto"/>
        </w:rPr>
        <w:t>Ớ</w:t>
      </w:r>
      <w:r w:rsidRPr="00BC361B">
        <w:rPr>
          <w:rFonts w:ascii="Times New Roman" w:hAnsi="Times New Roman" w:cs="Times New Roman"/>
          <w:color w:val="auto"/>
        </w:rPr>
        <w:t>NG D</w:t>
      </w:r>
      <w:r w:rsidRPr="00BC361B">
        <w:rPr>
          <w:rFonts w:ascii="Times New Roman" w:hAnsi="Times New Roman" w:cs="Times New Roman"/>
          <w:color w:val="auto"/>
        </w:rPr>
        <w:t>Ẫ</w:t>
      </w:r>
      <w:r w:rsidRPr="00BC361B">
        <w:rPr>
          <w:rFonts w:ascii="Times New Roman" w:hAnsi="Times New Roman" w:cs="Times New Roman"/>
          <w:color w:val="auto"/>
        </w:rPr>
        <w:t>N S</w:t>
      </w:r>
      <w:r w:rsidRPr="00BC361B">
        <w:rPr>
          <w:rFonts w:ascii="Times New Roman" w:hAnsi="Times New Roman" w:cs="Times New Roman"/>
          <w:color w:val="auto"/>
        </w:rPr>
        <w:t>Ử</w:t>
      </w:r>
      <w:r w:rsidRPr="00BC361B">
        <w:rPr>
          <w:rFonts w:ascii="Times New Roman" w:hAnsi="Times New Roman" w:cs="Times New Roman"/>
          <w:color w:val="auto"/>
        </w:rPr>
        <w:t xml:space="preserve"> D</w:t>
      </w:r>
      <w:r w:rsidRPr="00BC361B">
        <w:rPr>
          <w:rFonts w:ascii="Times New Roman" w:hAnsi="Times New Roman" w:cs="Times New Roman"/>
          <w:color w:val="auto"/>
        </w:rPr>
        <w:t>Ụ</w:t>
      </w:r>
      <w:r w:rsidRPr="00BC361B">
        <w:rPr>
          <w:rFonts w:ascii="Times New Roman" w:hAnsi="Times New Roman" w:cs="Times New Roman"/>
          <w:color w:val="auto"/>
        </w:rPr>
        <w:t>NG CƠ B</w:t>
      </w:r>
      <w:r w:rsidRPr="00BC361B">
        <w:rPr>
          <w:rFonts w:ascii="Times New Roman" w:hAnsi="Times New Roman" w:cs="Times New Roman"/>
          <w:color w:val="auto"/>
        </w:rPr>
        <w:t>Ả</w:t>
      </w:r>
      <w:r w:rsidRPr="00BC361B">
        <w:rPr>
          <w:rFonts w:ascii="Times New Roman" w:hAnsi="Times New Roman" w:cs="Times New Roman"/>
          <w:color w:val="auto"/>
        </w:rPr>
        <w:t>N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 xml:space="preserve">1. </w:t>
      </w:r>
      <w:r w:rsidRPr="00BC361B">
        <w:rPr>
          <w:rFonts w:cs="Times New Roman"/>
          <w:b/>
          <w:szCs w:val="26"/>
        </w:rPr>
        <w:t>Kh</w:t>
      </w:r>
      <w:r w:rsidRPr="00BC361B">
        <w:rPr>
          <w:rFonts w:cs="Times New Roman"/>
          <w:b/>
          <w:szCs w:val="26"/>
        </w:rPr>
        <w:t>ở</w:t>
      </w:r>
      <w:r w:rsidRPr="00BC361B">
        <w:rPr>
          <w:rFonts w:cs="Times New Roman"/>
          <w:b/>
          <w:szCs w:val="26"/>
        </w:rPr>
        <w:t>i đ</w:t>
      </w:r>
      <w:r w:rsidRPr="00BC361B">
        <w:rPr>
          <w:rFonts w:cs="Times New Roman"/>
          <w:b/>
          <w:szCs w:val="26"/>
        </w:rPr>
        <w:t>ộ</w:t>
      </w:r>
      <w:r w:rsidRPr="00BC361B">
        <w:rPr>
          <w:rFonts w:cs="Times New Roman"/>
          <w:b/>
          <w:szCs w:val="26"/>
        </w:rPr>
        <w:t>ng:</w:t>
      </w:r>
      <w:r w:rsidRPr="00BC361B">
        <w:rPr>
          <w:rFonts w:cs="Times New Roman"/>
          <w:szCs w:val="26"/>
        </w:rPr>
        <w:t xml:space="preserve"> Nháy đúp bi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u tư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>ng `3T Reader</w:t>
      </w:r>
      <w:r w:rsidRPr="00BC361B">
        <w:rPr>
          <w:rFonts w:cs="Times New Roman"/>
          <w:szCs w:val="26"/>
        </w:rPr>
        <w:t>` trên màn hình. App s</w:t>
      </w:r>
      <w:r w:rsidRPr="00BC361B">
        <w:rPr>
          <w:rFonts w:cs="Times New Roman"/>
          <w:szCs w:val="26"/>
        </w:rPr>
        <w:t>ẽ</w:t>
      </w:r>
      <w:r w:rsidRPr="00BC361B">
        <w:rPr>
          <w:rFonts w:cs="Times New Roman"/>
          <w:szCs w:val="26"/>
        </w:rPr>
        <w:t xml:space="preserve"> t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ộ</w:t>
      </w:r>
      <w:r w:rsidRPr="00BC361B">
        <w:rPr>
          <w:rFonts w:cs="Times New Roman"/>
          <w:szCs w:val="26"/>
        </w:rPr>
        <w:t>ng ki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m tra gi</w:t>
      </w:r>
      <w:r w:rsidRPr="00BC361B">
        <w:rPr>
          <w:rFonts w:cs="Times New Roman"/>
          <w:szCs w:val="26"/>
        </w:rPr>
        <w:t>ấ</w:t>
      </w:r>
      <w:r w:rsidRPr="00BC361B">
        <w:rPr>
          <w:rFonts w:cs="Times New Roman"/>
          <w:szCs w:val="26"/>
        </w:rPr>
        <w:t>y phép qua Server VPS.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 xml:space="preserve">2. </w:t>
      </w:r>
      <w:r w:rsidRPr="00BC361B">
        <w:rPr>
          <w:rFonts w:cs="Times New Roman"/>
          <w:b/>
          <w:szCs w:val="26"/>
        </w:rPr>
        <w:t>M</w:t>
      </w:r>
      <w:r w:rsidRPr="00BC361B">
        <w:rPr>
          <w:rFonts w:cs="Times New Roman"/>
          <w:b/>
          <w:szCs w:val="26"/>
        </w:rPr>
        <w:t>ở</w:t>
      </w:r>
      <w:r w:rsidRPr="00BC361B">
        <w:rPr>
          <w:rFonts w:cs="Times New Roman"/>
          <w:b/>
          <w:szCs w:val="26"/>
        </w:rPr>
        <w:t xml:space="preserve"> file:</w:t>
      </w:r>
      <w:r w:rsidRPr="00BC361B">
        <w:rPr>
          <w:rFonts w:cs="Times New Roman"/>
          <w:szCs w:val="26"/>
        </w:rPr>
        <w:t xml:space="preserve"> Kéo th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 xml:space="preserve"> file ho</w:t>
      </w:r>
      <w:r w:rsidRPr="00BC361B">
        <w:rPr>
          <w:rFonts w:cs="Times New Roman"/>
          <w:szCs w:val="26"/>
        </w:rPr>
        <w:t>ặ</w:t>
      </w:r>
      <w:r w:rsidRPr="00BC361B">
        <w:rPr>
          <w:rFonts w:cs="Times New Roman"/>
          <w:szCs w:val="26"/>
        </w:rPr>
        <w:t>c ch</w:t>
      </w:r>
      <w:r w:rsidRPr="00BC361B">
        <w:rPr>
          <w:rFonts w:cs="Times New Roman"/>
          <w:szCs w:val="26"/>
        </w:rPr>
        <w:t>ọ</w:t>
      </w:r>
      <w:r w:rsidRPr="00BC361B">
        <w:rPr>
          <w:rFonts w:cs="Times New Roman"/>
          <w:szCs w:val="26"/>
        </w:rPr>
        <w:t>n File -&gt; Open. Có th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 xml:space="preserve"> đ</w:t>
      </w:r>
      <w:r w:rsidRPr="00BC361B">
        <w:rPr>
          <w:rFonts w:cs="Times New Roman"/>
          <w:szCs w:val="26"/>
        </w:rPr>
        <w:t>ặ</w:t>
      </w:r>
      <w:r w:rsidRPr="00BC361B">
        <w:rPr>
          <w:rFonts w:cs="Times New Roman"/>
          <w:szCs w:val="26"/>
        </w:rPr>
        <w:t xml:space="preserve">t làm </w:t>
      </w:r>
      <w:r w:rsidRPr="00BC361B">
        <w:rPr>
          <w:rFonts w:cs="Times New Roman"/>
          <w:szCs w:val="26"/>
        </w:rPr>
        <w:t>ứ</w:t>
      </w:r>
      <w:r w:rsidRPr="00BC361B">
        <w:rPr>
          <w:rFonts w:cs="Times New Roman"/>
          <w:szCs w:val="26"/>
        </w:rPr>
        <w:t>ng d</w:t>
      </w:r>
      <w:r w:rsidRPr="00BC361B">
        <w:rPr>
          <w:rFonts w:cs="Times New Roman"/>
          <w:szCs w:val="26"/>
        </w:rPr>
        <w:t>ụ</w:t>
      </w:r>
      <w:r w:rsidRPr="00BC361B">
        <w:rPr>
          <w:rFonts w:cs="Times New Roman"/>
          <w:szCs w:val="26"/>
        </w:rPr>
        <w:t>ng m</w:t>
      </w:r>
      <w:r w:rsidRPr="00BC361B">
        <w:rPr>
          <w:rFonts w:cs="Times New Roman"/>
          <w:szCs w:val="26"/>
        </w:rPr>
        <w:t>ặ</w:t>
      </w:r>
      <w:r w:rsidRPr="00BC361B">
        <w:rPr>
          <w:rFonts w:cs="Times New Roman"/>
          <w:szCs w:val="26"/>
        </w:rPr>
        <w:t>c đ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>nh (Default App) đ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 xml:space="preserve"> m</w:t>
      </w:r>
      <w:r w:rsidRPr="00BC361B">
        <w:rPr>
          <w:rFonts w:cs="Times New Roman"/>
          <w:szCs w:val="26"/>
        </w:rPr>
        <w:t>ở</w:t>
      </w:r>
      <w:r w:rsidRPr="00BC361B">
        <w:rPr>
          <w:rFonts w:cs="Times New Roman"/>
          <w:szCs w:val="26"/>
        </w:rPr>
        <w:t xml:space="preserve"> tr</w:t>
      </w:r>
      <w:r w:rsidRPr="00BC361B">
        <w:rPr>
          <w:rFonts w:cs="Times New Roman"/>
          <w:szCs w:val="26"/>
        </w:rPr>
        <w:t>ự</w:t>
      </w:r>
      <w:r w:rsidRPr="00BC361B">
        <w:rPr>
          <w:rFonts w:cs="Times New Roman"/>
          <w:szCs w:val="26"/>
        </w:rPr>
        <w:t>c ti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p.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 xml:space="preserve">3. </w:t>
      </w:r>
      <w:r w:rsidRPr="00BC361B">
        <w:rPr>
          <w:rFonts w:cs="Times New Roman"/>
          <w:b/>
          <w:szCs w:val="26"/>
        </w:rPr>
        <w:t>Ký s</w:t>
      </w:r>
      <w:r w:rsidRPr="00BC361B">
        <w:rPr>
          <w:rFonts w:cs="Times New Roman"/>
          <w:b/>
          <w:szCs w:val="26"/>
        </w:rPr>
        <w:t>ố</w:t>
      </w:r>
      <w:r w:rsidRPr="00BC361B">
        <w:rPr>
          <w:rFonts w:cs="Times New Roman"/>
          <w:b/>
          <w:szCs w:val="26"/>
        </w:rPr>
        <w:t>:</w:t>
      </w:r>
      <w:r w:rsidRPr="00BC361B">
        <w:rPr>
          <w:rFonts w:cs="Times New Roman"/>
          <w:szCs w:val="26"/>
        </w:rPr>
        <w:t xml:space="preserve"> Chuy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n sang Tab "B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o m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t", c</w:t>
      </w:r>
      <w:r w:rsidRPr="00BC361B">
        <w:rPr>
          <w:rFonts w:cs="Times New Roman"/>
          <w:szCs w:val="26"/>
        </w:rPr>
        <w:t>ắ</w:t>
      </w:r>
      <w:r w:rsidRPr="00BC361B">
        <w:rPr>
          <w:rFonts w:cs="Times New Roman"/>
          <w:szCs w:val="26"/>
        </w:rPr>
        <w:t>m USB Token vào máy, ch</w:t>
      </w:r>
      <w:r w:rsidRPr="00BC361B">
        <w:rPr>
          <w:rFonts w:cs="Times New Roman"/>
          <w:szCs w:val="26"/>
        </w:rPr>
        <w:t>ọ</w:t>
      </w:r>
      <w:r w:rsidRPr="00BC361B">
        <w:rPr>
          <w:rFonts w:cs="Times New Roman"/>
          <w:szCs w:val="26"/>
        </w:rPr>
        <w:t>n "Ký s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 xml:space="preserve"> PDF"</w:t>
      </w:r>
      <w:r w:rsidRPr="00BC361B">
        <w:rPr>
          <w:rFonts w:cs="Times New Roman"/>
          <w:szCs w:val="26"/>
        </w:rPr>
        <w:t>, v</w:t>
      </w:r>
      <w:r w:rsidRPr="00BC361B">
        <w:rPr>
          <w:rFonts w:cs="Times New Roman"/>
          <w:szCs w:val="26"/>
        </w:rPr>
        <w:t>ẽ</w:t>
      </w:r>
      <w:r w:rsidRPr="00BC361B">
        <w:rPr>
          <w:rFonts w:cs="Times New Roman"/>
          <w:szCs w:val="26"/>
        </w:rPr>
        <w:t xml:space="preserve"> vùng c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n ký, nh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p mã PIN và xác nh</w:t>
      </w:r>
      <w:r w:rsidRPr="00BC361B">
        <w:rPr>
          <w:rFonts w:cs="Times New Roman"/>
          <w:szCs w:val="26"/>
        </w:rPr>
        <w:t>ậ</w:t>
      </w:r>
      <w:r w:rsidRPr="00BC361B">
        <w:rPr>
          <w:rFonts w:cs="Times New Roman"/>
          <w:szCs w:val="26"/>
        </w:rPr>
        <w:t>n.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szCs w:val="26"/>
        </w:rPr>
        <w:lastRenderedPageBreak/>
        <w:t xml:space="preserve">4. </w:t>
      </w:r>
      <w:r w:rsidRPr="00BC361B">
        <w:rPr>
          <w:rFonts w:cs="Times New Roman"/>
          <w:b/>
          <w:szCs w:val="26"/>
        </w:rPr>
        <w:t>Tr</w:t>
      </w:r>
      <w:r w:rsidRPr="00BC361B">
        <w:rPr>
          <w:rFonts w:cs="Times New Roman"/>
          <w:b/>
          <w:szCs w:val="26"/>
        </w:rPr>
        <w:t>ợ</w:t>
      </w:r>
      <w:r w:rsidRPr="00BC361B">
        <w:rPr>
          <w:rFonts w:cs="Times New Roman"/>
          <w:b/>
          <w:szCs w:val="26"/>
        </w:rPr>
        <w:t xml:space="preserve"> lý AI:</w:t>
      </w:r>
      <w:r w:rsidRPr="00BC361B">
        <w:rPr>
          <w:rFonts w:cs="Times New Roman"/>
          <w:szCs w:val="26"/>
        </w:rPr>
        <w:t xml:space="preserve"> B</w:t>
      </w:r>
      <w:r w:rsidRPr="00BC361B">
        <w:rPr>
          <w:rFonts w:cs="Times New Roman"/>
          <w:szCs w:val="26"/>
        </w:rPr>
        <w:t>ấ</w:t>
      </w:r>
      <w:r w:rsidRPr="00BC361B">
        <w:rPr>
          <w:rFonts w:cs="Times New Roman"/>
          <w:szCs w:val="26"/>
        </w:rPr>
        <w:t>m vào nút AI bên góc ph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i, quét kh</w:t>
      </w:r>
      <w:r w:rsidRPr="00BC361B">
        <w:rPr>
          <w:rFonts w:cs="Times New Roman"/>
          <w:szCs w:val="26"/>
        </w:rPr>
        <w:t>ố</w:t>
      </w:r>
      <w:r w:rsidRPr="00BC361B">
        <w:rPr>
          <w:rFonts w:cs="Times New Roman"/>
          <w:szCs w:val="26"/>
        </w:rPr>
        <w:t>i văn b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>n c</w:t>
      </w:r>
      <w:r w:rsidRPr="00BC361B">
        <w:rPr>
          <w:rFonts w:cs="Times New Roman"/>
          <w:szCs w:val="26"/>
        </w:rPr>
        <w:t>ầ</w:t>
      </w:r>
      <w:r w:rsidRPr="00BC361B">
        <w:rPr>
          <w:rFonts w:cs="Times New Roman"/>
          <w:szCs w:val="26"/>
        </w:rPr>
        <w:t>n OCR ho</w:t>
      </w:r>
      <w:r w:rsidRPr="00BC361B">
        <w:rPr>
          <w:rFonts w:cs="Times New Roman"/>
          <w:szCs w:val="26"/>
        </w:rPr>
        <w:t>ặ</w:t>
      </w:r>
      <w:r w:rsidRPr="00BC361B">
        <w:rPr>
          <w:rFonts w:cs="Times New Roman"/>
          <w:szCs w:val="26"/>
        </w:rPr>
        <w:t>c Tóm t</w:t>
      </w:r>
      <w:r w:rsidRPr="00BC361B">
        <w:rPr>
          <w:rFonts w:cs="Times New Roman"/>
          <w:szCs w:val="26"/>
        </w:rPr>
        <w:t>ắ</w:t>
      </w:r>
      <w:r w:rsidRPr="00BC361B">
        <w:rPr>
          <w:rFonts w:cs="Times New Roman"/>
          <w:szCs w:val="26"/>
        </w:rPr>
        <w:t>t, Tr</w:t>
      </w:r>
      <w:r w:rsidRPr="00BC361B">
        <w:rPr>
          <w:rFonts w:cs="Times New Roman"/>
          <w:szCs w:val="26"/>
        </w:rPr>
        <w:t>ợ</w:t>
      </w:r>
      <w:r w:rsidRPr="00BC361B">
        <w:rPr>
          <w:rFonts w:cs="Times New Roman"/>
          <w:szCs w:val="26"/>
        </w:rPr>
        <w:t xml:space="preserve"> lý s</w:t>
      </w:r>
      <w:r w:rsidRPr="00BC361B">
        <w:rPr>
          <w:rFonts w:cs="Times New Roman"/>
          <w:szCs w:val="26"/>
        </w:rPr>
        <w:t>ẽ</w:t>
      </w:r>
      <w:r w:rsidRPr="00BC361B">
        <w:rPr>
          <w:rFonts w:cs="Times New Roman"/>
          <w:szCs w:val="26"/>
        </w:rPr>
        <w:t xml:space="preserve"> hi</w:t>
      </w:r>
      <w:r w:rsidRPr="00BC361B">
        <w:rPr>
          <w:rFonts w:cs="Times New Roman"/>
          <w:szCs w:val="26"/>
        </w:rPr>
        <w:t>ể</w:t>
      </w:r>
      <w:r w:rsidRPr="00BC361B">
        <w:rPr>
          <w:rFonts w:cs="Times New Roman"/>
          <w:szCs w:val="26"/>
        </w:rPr>
        <w:t>n th</w:t>
      </w:r>
      <w:r w:rsidRPr="00BC361B">
        <w:rPr>
          <w:rFonts w:cs="Times New Roman"/>
          <w:szCs w:val="26"/>
        </w:rPr>
        <w:t>ị</w:t>
      </w:r>
      <w:r w:rsidRPr="00BC361B">
        <w:rPr>
          <w:rFonts w:cs="Times New Roman"/>
          <w:szCs w:val="26"/>
        </w:rPr>
        <w:t xml:space="preserve"> k</w:t>
      </w:r>
      <w:r w:rsidRPr="00BC361B">
        <w:rPr>
          <w:rFonts w:cs="Times New Roman"/>
          <w:szCs w:val="26"/>
        </w:rPr>
        <w:t>ế</w:t>
      </w:r>
      <w:r w:rsidRPr="00BC361B">
        <w:rPr>
          <w:rFonts w:cs="Times New Roman"/>
          <w:szCs w:val="26"/>
        </w:rPr>
        <w:t>t qu</w:t>
      </w:r>
      <w:r w:rsidRPr="00BC361B">
        <w:rPr>
          <w:rFonts w:cs="Times New Roman"/>
          <w:szCs w:val="26"/>
        </w:rPr>
        <w:t>ả</w:t>
      </w:r>
      <w:r w:rsidRPr="00BC361B">
        <w:rPr>
          <w:rFonts w:cs="Times New Roman"/>
          <w:szCs w:val="26"/>
        </w:rPr>
        <w:t xml:space="preserve"> ngay trên màn hình.</w:t>
      </w:r>
    </w:p>
    <w:p w:rsidR="007D4DEC" w:rsidRPr="00BC361B" w:rsidRDefault="007D4DEC">
      <w:pPr>
        <w:rPr>
          <w:rFonts w:cs="Times New Roman"/>
          <w:szCs w:val="26"/>
        </w:rPr>
      </w:pP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szCs w:val="26"/>
        </w:rPr>
        <w:t>---</w:t>
      </w:r>
    </w:p>
    <w:p w:rsidR="007D4DEC" w:rsidRPr="00BC361B" w:rsidRDefault="00BC361B">
      <w:pPr>
        <w:rPr>
          <w:rFonts w:cs="Times New Roman"/>
          <w:szCs w:val="26"/>
        </w:rPr>
      </w:pPr>
      <w:r w:rsidRPr="00BC361B">
        <w:rPr>
          <w:rFonts w:cs="Times New Roman"/>
          <w:i/>
          <w:szCs w:val="26"/>
        </w:rPr>
        <w:t>Cam k</w:t>
      </w:r>
      <w:r w:rsidRPr="00BC361B">
        <w:rPr>
          <w:rFonts w:cs="Times New Roman"/>
          <w:i/>
          <w:szCs w:val="26"/>
        </w:rPr>
        <w:t>ế</w:t>
      </w:r>
      <w:r w:rsidRPr="00BC361B">
        <w:rPr>
          <w:rFonts w:cs="Times New Roman"/>
          <w:i/>
          <w:szCs w:val="26"/>
        </w:rPr>
        <w:t>t: Mã ngu</w:t>
      </w:r>
      <w:r w:rsidRPr="00BC361B">
        <w:rPr>
          <w:rFonts w:cs="Times New Roman"/>
          <w:i/>
          <w:szCs w:val="26"/>
        </w:rPr>
        <w:t>ồ</w:t>
      </w:r>
      <w:r w:rsidRPr="00BC361B">
        <w:rPr>
          <w:rFonts w:cs="Times New Roman"/>
          <w:i/>
          <w:szCs w:val="26"/>
        </w:rPr>
        <w:t>n ph</w:t>
      </w:r>
      <w:r w:rsidRPr="00BC361B">
        <w:rPr>
          <w:rFonts w:cs="Times New Roman"/>
          <w:i/>
          <w:szCs w:val="26"/>
        </w:rPr>
        <w:t>ầ</w:t>
      </w:r>
      <w:r w:rsidRPr="00BC361B">
        <w:rPr>
          <w:rFonts w:cs="Times New Roman"/>
          <w:i/>
          <w:szCs w:val="26"/>
        </w:rPr>
        <w:t>n m</w:t>
      </w:r>
      <w:r w:rsidRPr="00BC361B">
        <w:rPr>
          <w:rFonts w:cs="Times New Roman"/>
          <w:i/>
          <w:szCs w:val="26"/>
        </w:rPr>
        <w:t>ề</w:t>
      </w:r>
      <w:r w:rsidRPr="00BC361B">
        <w:rPr>
          <w:rFonts w:cs="Times New Roman"/>
          <w:i/>
          <w:szCs w:val="26"/>
        </w:rPr>
        <w:t>m này hoàn toàn do cá nhân Ph</w:t>
      </w:r>
      <w:r w:rsidRPr="00BC361B">
        <w:rPr>
          <w:rFonts w:cs="Times New Roman"/>
          <w:i/>
          <w:szCs w:val="26"/>
        </w:rPr>
        <w:t>ạ</w:t>
      </w:r>
      <w:r w:rsidRPr="00BC361B">
        <w:rPr>
          <w:rFonts w:cs="Times New Roman"/>
          <w:i/>
          <w:szCs w:val="26"/>
        </w:rPr>
        <w:t>m Trung Hi</w:t>
      </w:r>
      <w:r w:rsidRPr="00BC361B">
        <w:rPr>
          <w:rFonts w:cs="Times New Roman"/>
          <w:i/>
          <w:szCs w:val="26"/>
        </w:rPr>
        <w:t>ế</w:t>
      </w:r>
      <w:r w:rsidRPr="00BC361B">
        <w:rPr>
          <w:rFonts w:cs="Times New Roman"/>
          <w:i/>
          <w:szCs w:val="26"/>
        </w:rPr>
        <w:t>u t</w:t>
      </w:r>
      <w:r w:rsidRPr="00BC361B">
        <w:rPr>
          <w:rFonts w:cs="Times New Roman"/>
          <w:i/>
          <w:szCs w:val="26"/>
        </w:rPr>
        <w:t>ự</w:t>
      </w:r>
      <w:r w:rsidRPr="00BC361B">
        <w:rPr>
          <w:rFonts w:cs="Times New Roman"/>
          <w:i/>
          <w:szCs w:val="26"/>
        </w:rPr>
        <w:t xml:space="preserve"> phát tr</w:t>
      </w:r>
      <w:r w:rsidRPr="00BC361B">
        <w:rPr>
          <w:rFonts w:cs="Times New Roman"/>
          <w:i/>
          <w:szCs w:val="26"/>
        </w:rPr>
        <w:t>i</w:t>
      </w:r>
      <w:r w:rsidRPr="00BC361B">
        <w:rPr>
          <w:rFonts w:cs="Times New Roman"/>
          <w:i/>
          <w:szCs w:val="26"/>
        </w:rPr>
        <w:t>ể</w:t>
      </w:r>
      <w:r w:rsidRPr="00BC361B">
        <w:rPr>
          <w:rFonts w:cs="Times New Roman"/>
          <w:i/>
          <w:szCs w:val="26"/>
        </w:rPr>
        <w:t>n và s</w:t>
      </w:r>
      <w:r w:rsidRPr="00BC361B">
        <w:rPr>
          <w:rFonts w:cs="Times New Roman"/>
          <w:i/>
          <w:szCs w:val="26"/>
        </w:rPr>
        <w:t>ở</w:t>
      </w:r>
      <w:r w:rsidRPr="00BC361B">
        <w:rPr>
          <w:rFonts w:cs="Times New Roman"/>
          <w:i/>
          <w:szCs w:val="26"/>
        </w:rPr>
        <w:t xml:space="preserve"> h</w:t>
      </w:r>
      <w:r w:rsidRPr="00BC361B">
        <w:rPr>
          <w:rFonts w:cs="Times New Roman"/>
          <w:i/>
          <w:szCs w:val="26"/>
        </w:rPr>
        <w:t>ữ</w:t>
      </w:r>
      <w:r w:rsidRPr="00BC361B">
        <w:rPr>
          <w:rFonts w:cs="Times New Roman"/>
          <w:i/>
          <w:szCs w:val="26"/>
        </w:rPr>
        <w:t>u h</w:t>
      </w:r>
      <w:r w:rsidRPr="00BC361B">
        <w:rPr>
          <w:rFonts w:cs="Times New Roman"/>
          <w:i/>
          <w:szCs w:val="26"/>
        </w:rPr>
        <w:t>ợ</w:t>
      </w:r>
      <w:r w:rsidRPr="00BC361B">
        <w:rPr>
          <w:rFonts w:cs="Times New Roman"/>
          <w:i/>
          <w:szCs w:val="26"/>
        </w:rPr>
        <w:t>p pháp.</w:t>
      </w:r>
    </w:p>
    <w:p>
      <w:r>
        <w:br w:type="page"/>
      </w:r>
    </w:p>
    <w:p>
      <w:pPr>
        <w:pStyle w:val="Heading1"/>
        <w:jc w:val="center"/>
      </w:pPr>
      <w:r>
        <w:t>PHỤ LỤC HÌNH ẢNH GIAO DIỆN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appicon_5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1: Logo và Nhãn hiệu 3T Reader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919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2: Giao diện và Banner giới thiệu phần mềm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g_backgroun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3: Giao diện Cài đặt phần mềm trên macOS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_sec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Hình 4: Tính năng Ký số điện tử bảo mật (e-Sign)</w:t>
      </w:r>
    </w:p>
    <w:p/>
    <w:sectPr w:rsidR="007D4DEC" w:rsidRPr="00BC36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DEC"/>
    <w:rsid w:val="00AA1D8D"/>
    <w:rsid w:val="00B47730"/>
    <w:rsid w:val="00BC36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7ADC40-2C98-41ED-8FB1-17787F53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i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4C6A0E-4674-445E-8CA7-2DF1CAE40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HieuPC</cp:lastModifiedBy>
  <cp:revision>2</cp:revision>
  <dcterms:created xsi:type="dcterms:W3CDTF">2013-12-23T23:15:00Z</dcterms:created>
  <dcterms:modified xsi:type="dcterms:W3CDTF">2026-06-24T09:41:00Z</dcterms:modified>
  <cp:category/>
</cp:coreProperties>
</file>