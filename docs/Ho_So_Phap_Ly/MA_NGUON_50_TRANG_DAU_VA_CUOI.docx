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MÃ NGUỒN PHẦN MỀM 3T READER</w:t>
        <w:br/>
        <w:t>(50 TRANG ĐẦU VÀ 50 TRANG CUỐI)</w:t>
      </w:r>
    </w:p>
    <w:p>
      <w:r>
        <w:br w:type="page"/>
      </w:r>
    </w:p>
    <w:p>
      <w:r>
        <w:rPr>
          <w:b/>
        </w:rPr>
        <w:t>--- 50 TRANG ĐẦU TIÊN ---</w:t>
        <w:br/>
      </w:r>
    </w:p>
    <w:p>
      <w:r>
        <w:t>MÃ NGUỒN PHẦN MỀM 3T READER</w:t>
        <w:br/>
        <w:t>==================================================</w:t>
        <w:br/>
        <w:br/>
        <w:br/>
        <w:t>==================================================</w:t>
        <w:br/>
        <w:t>FILE: app/about_dialog.py</w:t>
        <w:br/>
        <w:t>==================================================</w:t>
        <w:br/>
        <w:br/>
        <w:t>from __future__ import annotations</w:t>
        <w:br/>
        <w:br/>
        <w:t>import os</w:t>
        <w:br/>
        <w:br/>
        <w:t>from packages.qt_compat.QtWidgets import (</w:t>
        <w:br/>
        <w:t xml:space="preserve">    QDialog, QVBoxLayout, QHBoxLayout, QLabel, QPushButton, QFrame,</w:t>
        <w:br/>
        <w:t>)</w:t>
        <w:br/>
        <w:t>from packages.qt_compat.QtCore import Qt, QSize</w:t>
        <w:br/>
        <w:t>from packages.qt_compat.QtSvgWidgets import QSvgWidget</w:t>
        <w:br/>
        <w:br/>
        <w:t>_ASSETS = os.path.join(os.path.dirname(os.path.dirname(__file__)), "assets")</w:t>
        <w:br/>
        <w:br/>
        <w:br/>
        <w:t>class AboutDialog(QDialog):</w:t>
        <w:br/>
        <w:t xml:space="preserve">    def __init__(self, parent=None):</w:t>
        <w:br/>
        <w:t xml:space="preserve">        super().__init__(parent)</w:t>
        <w:br/>
        <w:t xml:space="preserve">        self.setWindowTitle("Giới thiệu 3T Reader")</w:t>
        <w:br/>
        <w:t xml:space="preserve">        self.setModal(True)</w:t>
        <w:br/>
        <w:t xml:space="preserve">        self.setFixedWidth(460)</w:t>
        <w:br/>
        <w:t xml:space="preserve">        self._setup_ui()</w:t>
        <w:br/>
        <w:br/>
        <w:t xml:space="preserve">    def _setup_ui(self):</w:t>
        <w:br/>
        <w:t xml:space="preserve">        root = QVBoxLayout(self)</w:t>
        <w:br/>
        <w:t xml:space="preserve">        root.setSpacing(0)</w:t>
        <w:br/>
        <w:t xml:space="preserve">        root.setContentsMargins(0, 0, 0, 0)</w:t>
        <w:br/>
        <w:br/>
        <w:t xml:space="preserve">        # ── Header banner ───────────────────────────────────────────────────</w:t>
        <w:br/>
        <w:t xml:space="preserve">        header = QFrame()</w:t>
        <w:br/>
        <w:t xml:space="preserve">        header.setFixedHeight(120)</w:t>
        <w:br/>
        <w:t xml:space="preserve">        header.setStyleSheet(</w:t>
        <w:br/>
        <w:t xml:space="preserve">            "background: qlineargradient(x1:0,y1:0,x2:1,y2:1,"</w:t>
        <w:br/>
        <w:t xml:space="preserve">            "stop:0 #0A1550, stop:0.6 #1A3C9E, stop:1 #2B5CE6);"</w:t>
        <w:br/>
        <w:t xml:space="preserve">        )</w:t>
        <w:br/>
        <w:t xml:space="preserve">        h_layout = QHBoxLayout(header)</w:t>
        <w:br/>
        <w:t xml:space="preserve">        h_layout.setContentsMargins(28, 12, 28, 12)</w:t>
        <w:br/>
        <w:br/>
        <w:t xml:space="preserve">        logo_path = os.path.join(_ASSETS, "brand_logo_dark.svg")</w:t>
        <w:br/>
        <w:t xml:space="preserve">        if not os.path.exists(logo_path):</w:t>
        <w:br/>
        <w:t xml:space="preserve">            logo_path = os.path.join(_ASSETS, "logo_full.svg")</w:t>
        <w:br/>
        <w:t xml:space="preserve">        if os.path.exists(logo_path):</w:t>
        <w:br/>
        <w:t xml:space="preserve">            logo_widget = QSvgWidget(logo_path)</w:t>
        <w:br/>
        <w:t xml:space="preserve">            logo_widget.setFixedSize(QSize(320, 91))</w:t>
        <w:br/>
        <w:t xml:space="preserve">            logo_widget.setStyleSheet("background: transparent;")</w:t>
        <w:br/>
        <w:t xml:space="preserve">            h_layout.addWidget(logo_widget)</w:t>
        <w:br/>
        <w:t xml:space="preserve">        else:</w:t>
        <w:br/>
        <w:t xml:space="preserve">            lbl = QLabel("3T READER")</w:t>
        <w:br/>
        <w:t xml:space="preserve">            lbl.setStyleSheet("color:white; font-size:30px; font-weight:900; letter-spacing:3px;")</w:t>
        <w:br/>
        <w:t xml:space="preserve">            h_layout.addWidget(lbl)</w:t>
        <w:br/>
        <w:br/>
        <w:t xml:space="preserve">        h_layout.addStretch()</w:t>
        <w:br/>
        <w:t xml:space="preserve">        root.addWidget(header)</w:t>
        <w:br/>
        <w:br/>
        <w:t xml:space="preserve">        # ── Info body ───────────────────────────────────────────────────────</w:t>
        <w:br/>
        <w:t xml:space="preserve">        body = QVBoxLayout()</w:t>
        <w:br/>
        <w:t xml:space="preserve">        body.setContentsMargins(32, 22, 32, 8)</w:t>
        <w:br/>
        <w:t xml:space="preserve">        body.setSpacing(10)</w:t>
        <w:br/>
        <w:br/>
        <w:t xml:space="preserve">        def _row(label: str, value: str):</w:t>
        <w:br/>
        <w:t xml:space="preserve">            row = QHBoxLayout()</w:t>
        <w:br/>
        <w:t xml:space="preserve">            row.setSpacing(12)</w:t>
        <w:br/>
        <w:t xml:space="preserve">            lbl = QLabel(label)</w:t>
        <w:br/>
        <w:t xml:space="preserve">            lbl.setStyleSheet("color:#8899BB; font-size:12px; min-width:100px;")</w:t>
        <w:br/>
        <w:t xml:space="preserve">            val = QLabel(value)</w:t>
        <w:br/>
        <w:t xml:space="preserve">            val.setStyleSheet("font-size:12px; font-weight:600;")</w:t>
        <w:br/>
        <w:t xml:space="preserve">            val.setWordWrap(True)</w:t>
        <w:br/>
        <w:t xml:space="preserve">            row.addWidget(lbl)</w:t>
        <w:br/>
        <w:t xml:space="preserve">            row.addWidget(val, 1)</w:t>
        <w:br/>
        <w:t xml:space="preserve">            body.addLayout(row)</w:t>
        <w:br/>
        <w:br/>
        <w:t xml:space="preserve">        _row("Phiên bản:",  "1.0.8")</w:t>
        <w:br/>
        <w:t xml:space="preserve">        _row("Nền tảng:",   "macOS · Windows")</w:t>
        <w:br/>
        <w:t xml:space="preserve">        _row("Chức năng:",  "Đọc, chỉnh sửa và ký số tài liệu PDF")</w:t>
        <w:br/>
        <w:t xml:space="preserve">        _row("Công nghệ:",  "Python · PySide6 · pypdfium2 · pikepdf · PDF.js")</w:t>
        <w:br/>
        <w:t xml:space="preserve">        _row("Nhà phát triển:", "3T Technology")</w:t>
        <w:br/>
        <w:br/>
        <w:t xml:space="preserve">        body.addSpacing(14)</w:t>
        <w:br/>
        <w:br/>
        <w:t xml:space="preserve">        sep = QFrame()</w:t>
        <w:br/>
        <w:t xml:space="preserve">        sep.setFrameShape(QFrame.Shape.HLine)</w:t>
        <w:br/>
        <w:t xml:space="preserve">        sep.setStyleSheet("background-color: #2A2A40; border:none; max-height:1px;")</w:t>
        <w:br/>
        <w:t xml:space="preserve">        body.addWidget(sep)</w:t>
        <w:br/>
        <w:br/>
        <w:t xml:space="preserve">        body.addSpacing(10)</w:t>
        <w:br/>
        <w:br/>
        <w:t xml:space="preserve">        copyright_lbl = QLabel("© 2024–2025 3T Technology. All rights reserved.")</w:t>
        <w:br/>
        <w:t xml:space="preserve">        copyright_lbl.setStyleSheet("color:#556688; font-size:11px;")</w:t>
        <w:br/>
        <w:t xml:space="preserve">        copyright_lbl.setAlignment(Qt.AlignmentFlag.AlignCenter)</w:t>
        <w:br/>
        <w:t xml:space="preserve">        body.addWidget(copyright_lbl)</w:t>
        <w:br/>
        <w:br/>
        <w:t xml:space="preserve">        root.addLayout(body)</w:t>
        <w:br/>
        <w:br/>
        <w:t xml:space="preserve">        # ── Footer ──────────────────────────────────────────────────────────</w:t>
        <w:br/>
        <w:t xml:space="preserve">        footer = QHBoxLayout()</w:t>
        <w:br/>
        <w:t xml:space="preserve">        footer.setContentsMargins(32, 16, 32, 22)</w:t>
        <w:br/>
        <w:t xml:space="preserve">        footer.addStretch()</w:t>
        <w:br/>
        <w:br/>
        <w:t xml:space="preserve">        btn_ok = QPushButton("  Đóng  ")</w:t>
        <w:br/>
        <w:t xml:space="preserve">        btn_ok.setDefault(True)</w:t>
        <w:br/>
        <w:t xml:space="preserve">        btn_ok.setFixedWidth(110)</w:t>
        <w:br/>
        <w:t xml:space="preserve">        btn_ok.setFixedHeight(36)</w:t>
        <w:br/>
        <w:t xml:space="preserve">        btn_ok.setStyleSheet(</w:t>
        <w:br/>
        <w:t xml:space="preserve">            "QPushButton { background: qlineargradient(x1:0,y1:0,x2:1,y2:0,"</w:t>
        <w:br/>
        <w:t xml:space="preserve">            "  stop:0 #FF7700, stop:1 #FF4400); color:white; border-radius:6px;"</w:t>
        <w:br/>
        <w:t xml:space="preserve">            "  font-size:13px; font-weight:700; border:none; }"</w:t>
        <w:br/>
        <w:t xml:space="preserve">            "QPushButton:hover { background: qlineargradient(x1:0,y1:0,x2:1,y2:0,"</w:t>
        <w:br/>
        <w:t xml:space="preserve">            "  stop:0 #FF9900, stop:1 #FF5500); }"</w:t>
        <w:br/>
        <w:t xml:space="preserve">        )</w:t>
        <w:br/>
        <w:t xml:space="preserve">        btn_ok.clicked.connect(self.accept)</w:t>
        <w:br/>
        <w:t xml:space="preserve">        footer.addWidget(btn_ok)</w:t>
        <w:br/>
        <w:t xml:space="preserve">        root.addLayout(footer)</w:t>
        <w:br/>
        <w:br/>
        <w:br/>
        <w:t>==================================================</w:t>
        <w:br/>
        <w:t>FILE: app/actions/_guard.py</w:t>
        <w:br/>
        <w:t>==================================================</w:t>
        <w:br/>
        <w:br/>
        <w:t>from functools import wraps</w:t>
        <w:br/>
        <w:br/>
        <w:t>from app.dialogs import show_warning</w:t>
        <w:br/>
        <w:br/>
        <w:br/>
        <w:t>def require_document(show_message=False):</w:t>
        <w:br/>
        <w:t xml:space="preserve">    """Decorator: skip action if no PDF is open."""</w:t>
        <w:br/>
        <w:t xml:space="preserve">    def decorator(fn):</w:t>
        <w:br/>
        <w:t xml:space="preserve">        @wraps(fn)</w:t>
        <w:br/>
        <w:t xml:space="preserve">        def wrapper(window, *args, **kwargs):</w:t>
        <w:br/>
        <w:t xml:space="preserve">            if not window.current_path:</w:t>
        <w:br/>
        <w:t xml:space="preserve">                if show_message:</w:t>
        <w:br/>
        <w:t xml:space="preserve">                    show_warning(window, "Chưa mở tệp", "Vui lòng mở tệp PDF trước.")</w:t>
        <w:br/>
        <w:t xml:space="preserve">                return</w:t>
        <w:br/>
        <w:t xml:space="preserve">            return fn(window, *args, **kwargs)</w:t>
        <w:br/>
        <w:t xml:space="preserve">        return wrapper</w:t>
        <w:br/>
        <w:t xml:space="preserve">    return decorator</w:t>
        <w:br/>
        <w:br/>
        <w:br/>
        <w:t>def require_webview(fn):</w:t>
        <w:br/>
        <w:t xml:space="preserve">    """Decorator: skip action if no PDF webview available. Implies require_document."""</w:t>
        <w:br/>
        <w:t xml:space="preserve">    @wraps(fn)</w:t>
        <w:br/>
        <w:t xml:space="preserve">    def wrapper(window, *args, **kwargs):</w:t>
        <w:br/>
        <w:t xml:space="preserve">        if not window.current_path:</w:t>
        <w:br/>
        <w:t xml:space="preserve">            return</w:t>
        <w:br/>
        <w:t xml:space="preserve">        wv = window._get_webview()</w:t>
        <w:br/>
        <w:t xml:space="preserve">        if not wv:</w:t>
        <w:br/>
        <w:t xml:space="preserve">            return</w:t>
        <w:br/>
        <w:t xml:space="preserve">        return fn(window, wv, *args, **kwargs)</w:t>
        <w:br/>
        <w:t xml:space="preserve">    return wrapper</w:t>
        <w:br/>
        <w:br/>
        <w:br/>
        <w:t>==================================================</w:t>
        <w:br/>
        <w:t>FILE: app/actions/_pdf_save.py</w:t>
        <w:br/>
        <w:t>==================================================</w:t>
        <w:br/>
        <w:br/>
        <w:t>from __future__ import annotations</w:t>
        <w:br/>
        <w:br/>
        <w:t>import os</w:t>
        <w:br/>
        <w:t>import shutil</w:t>
        <w:br/>
        <w:t>import tempfile</w:t>
        <w:br/>
        <w:t>import time</w:t>
        <w:br/>
        <w:br/>
        <w:br/>
        <w:t>_UNSET = object()</w:t>
        <w:br/>
        <w:br/>
        <w:br/>
        <w:t>def current_viewer_page(window, default: int = 1) -&gt; int:</w:t>
        <w:br/>
        <w:t xml:space="preserve">    try:</w:t>
        <w:br/>
        <w:t xml:space="preserve">        return max(1, int(window.viewer.get_current_page()))</w:t>
        <w:br/>
        <w:t xml:space="preserve">    except Exception:</w:t>
        <w:br/>
        <w:t xml:space="preserve">        return default</w:t>
        <w:br/>
        <w:br/>
        <w:br/>
        <w:t>def remove_path_quietly(path: str | None) -&gt; None:</w:t>
        <w:br/>
        <w:t xml:space="preserve">    if not path:</w:t>
        <w:br/>
        <w:t xml:space="preserve">        return</w:t>
        <w:br/>
        <w:t xml:space="preserve">    try:</w:t>
        <w:br/>
        <w:t xml:space="preserve">        if os.path.exists(path):</w:t>
        <w:br/>
        <w:t xml:space="preserve">            os.remove(path)</w:t>
        <w:br/>
        <w:t xml:space="preserve">    except OSError:</w:t>
        <w:br/>
        <w:t xml:space="preserve">        pass</w:t>
        <w:br/>
        <w:br/>
        <w:br/>
        <w:t>def make_staged_pdf_path(target_path: str, *, prefix: str = ".3t_stage_", suffix: str = ".pdf") -&gt; str:</w:t>
        <w:br/>
        <w:t xml:space="preserve">    directory = os.path.dirname(os.path.abspath(target_path)) or os.getcwd()</w:t>
        <w:br/>
        <w:t xml:space="preserve">    os.makedirs(directory, exist_ok=True)</w:t>
        <w:br/>
        <w:t xml:space="preserve">    fd, staged_path = tempfile.mkstemp(prefix=prefix, suffix=suffix, dir=directory)</w:t>
        <w:br/>
        <w:t xml:space="preserve">    os.close(fd)</w:t>
        <w:br/>
        <w:t xml:space="preserve">    return staged_path</w:t>
        <w:br/>
        <w:br/>
        <w:br/>
        <w:t>def atomic_copy_file(source_path: str, target_path: str) -&gt; None:</w:t>
        <w:br/>
        <w:t xml:space="preserve">    staged_path = make_staged_pdf_path(target_path)</w:t>
        <w:br/>
        <w:t xml:space="preserve">    try:</w:t>
        <w:br/>
        <w:t xml:space="preserve">        shutil.copy2(source_path, staged_path)</w:t>
        <w:br/>
        <w:t xml:space="preserve">        replace_file_with_retry(staged_path, target_path)</w:t>
        <w:br/>
        <w:t xml:space="preserve">    except Exception:</w:t>
        <w:br/>
        <w:t xml:space="preserve">        remove_path_quietly(staged_path)</w:t>
        <w:br/>
        <w:t xml:space="preserve">        raise</w:t>
        <w:br/>
        <w:br/>
        <w:br/>
        <w:t>def _pump_qt_events() -&gt; None:</w:t>
        <w:br/>
        <w:t xml:space="preserve">    try:</w:t>
        <w:br/>
        <w:t xml:space="preserve">        from packages.qt_compat.QtWidgets import QApplication</w:t>
        <w:br/>
        <w:br/>
        <w:t xml:space="preserve">        QApplication.processEvents()</w:t>
        <w:br/>
        <w:t xml:space="preserve">    except Exception:</w:t>
        <w:br/>
        <w:t xml:space="preserve">        pass</w:t>
        <w:br/>
        <w:br/>
        <w:br/>
        <w:t>def release_viewer_file_lock(window) -&gt; None:</w:t>
        <w:br/>
        <w:t xml:space="preserve">    """Move QWebEngine away from the PDF before replacing the file on Windows."""</w:t>
        <w:br/>
        <w:t xml:space="preserve">    try:</w:t>
        <w:br/>
        <w:t xml:space="preserve">        from packages.qt_compat.QtCore import QUrl</w:t>
        <w:br/>
        <w:t xml:space="preserve">    except Exception:</w:t>
        <w:br/>
        <w:t xml:space="preserve">        return</w:t>
        <w:br/>
        <w:br/>
        <w:t xml:space="preserve">    try:</w:t>
        <w:br/>
        <w:t xml:space="preserve">        getter = getattr(window, "_get_webview", None)</w:t>
        <w:br/>
        <w:t xml:space="preserve">        web_view = getter() if callable(getter) else None</w:t>
        <w:br/>
        <w:t xml:space="preserve">        if web_view is None:</w:t>
        <w:br/>
        <w:t xml:space="preserve">            return</w:t>
        <w:br/>
        <w:t xml:space="preserve">        web_view.load(QUrl("about:blank"))</w:t>
        <w:br/>
        <w:t xml:space="preserve">        _pump_qt_events()</w:t>
        <w:br/>
        <w:t xml:space="preserve">        time.sleep(0.08)</w:t>
        <w:br/>
        <w:t xml:space="preserve">        _pump_qt_events()</w:t>
        <w:br/>
        <w:t xml:space="preserve">    except Exception:</w:t>
        <w:br/>
        <w:t xml:space="preserve">        pass</w:t>
        <w:br/>
        <w:br/>
        <w:br/>
        <w:t>def replace_file_with_retry(staged_path: str, target_path: str, *, attempts: int = 8) -&gt; None:</w:t>
        <w:br/>
        <w:t xml:space="preserve">    last_error = None</w:t>
        <w:br/>
        <w:t xml:space="preserve">    for attempt in range(max(1, attempts)):</w:t>
        <w:br/>
        <w:t xml:space="preserve">        try:</w:t>
        <w:br/>
        <w:t xml:space="preserve">            os.replace(staged_path, target_path)</w:t>
        <w:br/>
        <w:t xml:space="preserve">            return</w:t>
        <w:br/>
        <w:t xml:space="preserve">        except PermissionError as exc:</w:t>
        <w:br/>
        <w:t xml:space="preserve">            last_error = exc</w:t>
        <w:br/>
        <w:t xml:space="preserve">            _pump_qt_events()</w:t>
        <w:br/>
        <w:t xml:space="preserve">            time.sleep(0.08 * (attempt + 1))</w:t>
        <w:br/>
        <w:t xml:space="preserve">    if last_error is not None:</w:t>
        <w:br/>
        <w:t xml:space="preserve">        raise last_error</w:t>
        <w:br/>
        <w:t xml:space="preserve">    os.replace(staged_path, target_path)</w:t>
        <w:br/>
        <w:br/>
        <w:br/>
        <w:t>def reload_document(</w:t>
        <w:br/>
        <w:t xml:space="preserve">    window,</w:t>
        <w:br/>
        <w:t xml:space="preserve">    source_path: str,</w:t>
        <w:br/>
        <w:t xml:space="preserve">    *,</w:t>
        <w:br/>
        <w:t xml:space="preserve">    page: int | None = None,</w:t>
        <w:br/>
        <w:t xml:space="preserve">    zoom: str = "100",</w:t>
        <w:br/>
        <w:t xml:space="preserve">    display_path=_UNSET,</w:t>
        <w:br/>
        <w:t xml:space="preserve">    temp_path=_UNSET,</w:t>
        <w:br/>
        <w:t>) -&gt; None:</w:t>
        <w:br/>
        <w:t xml:space="preserve">    state = window._state_or_global() if hasattr(window, "_state_or_global") else None</w:t>
        <w:br/>
        <w:t xml:space="preserve">    old_temp_path = state.get("temp_path") if isinstance(state, dict) else None</w:t>
        <w:br/>
        <w:br/>
        <w:t xml:space="preserve">    window.current_path = source_path</w:t>
        <w:br/>
        <w:t xml:space="preserve">    if isinstance(state, dict):</w:t>
        <w:br/>
        <w:t xml:space="preserve">        if display_path is not _UNSET:</w:t>
        <w:br/>
        <w:t xml:space="preserve">            state["display_path"] = display_path or source_path</w:t>
        <w:br/>
        <w:t xml:space="preserve">        elif not state.get("display_path"):</w:t>
        <w:br/>
        <w:t xml:space="preserve">            state["display_path"] = source_path</w:t>
        <w:br/>
        <w:br/>
        <w:t xml:space="preserve">        if temp_path is not _UNSET:</w:t>
        <w:br/>
        <w:t xml:space="preserve">            state["temp_path"] = temp_path</w:t>
        <w:br/>
        <w:br/>
        <w:t xml:space="preserve">    new_temp_path = state.get("temp_path") if isinstance(state, dict) else None</w:t>
        <w:br/>
        <w:t xml:space="preserve">    if old_temp_path and old_temp_path != new_temp_path and old_temp_path != source_path:</w:t>
        <w:br/>
        <w:t xml:space="preserve">        remove_path_quietly(old_temp_path)</w:t>
        <w:br/>
        <w:br/>
        <w:t xml:space="preserve">    target_page = max(1, int(page if page is not None else current_viewer_page(window)))</w:t>
        <w:br/>
        <w:t xml:space="preserve">    </w:t>
        <w:br/>
        <w:t xml:space="preserve">    if hasattr(window.viewer, "reload_soft") and window.viewer._path == source_path and target_page == current_viewer_page(window):</w:t>
        <w:br/>
        <w:t xml:space="preserve">        window.viewer.reload_soft(source_path, zoom=zoom, page=target_page)</w:t>
        <w:br/>
        <w:t xml:space="preserve">    else:</w:t>
        <w:br/>
        <w:t xml:space="preserve">        window.viewer.load_pdf(source_path, page=target_page, zoom=zoom)</w:t>
        <w:br/>
        <w:br/>
        <w:br/>
        <w:t>def replace_document_with_staged(</w:t>
        <w:br/>
        <w:t xml:space="preserve">    window,</w:t>
        <w:br/>
        <w:t xml:space="preserve">    staged_path: str,</w:t>
        <w:br/>
        <w:t xml:space="preserve">    *,</w:t>
        <w:br/>
        <w:t xml:space="preserve">    target_path: str | None = None,</w:t>
        <w:br/>
        <w:t xml:space="preserve">    keep_page: bool = True,</w:t>
        <w:br/>
        <w:t xml:space="preserve">    page: int | None = None,</w:t>
        <w:br/>
        <w:t xml:space="preserve">    display_path=_UNSET,</w:t>
        <w:br/>
        <w:t xml:space="preserve">    temp_path=_UNSET,</w:t>
        <w:br/>
        <w:t>) -&gt; str:</w:t>
        <w:br/>
        <w:t xml:space="preserve">    if not staged_path:</w:t>
        <w:br/>
        <w:t xml:space="preserve">        raise ValueError("Missing staged PDF path.")</w:t>
        <w:br/>
        <w:br/>
        <w:t xml:space="preserve">    resolved_target = target_path or window.current_path</w:t>
        <w:br/>
        <w:t xml:space="preserve">    if not resolved_target:</w:t>
        <w:br/>
        <w:t xml:space="preserve">        raise ValueError("Missing target PDF path.")</w:t>
        <w:br/>
        <w:br/>
        <w:t xml:space="preserve">    target_page = page if page is not None else (current_viewer_page(window) if keep_page else 1)</w:t>
        <w:br/>
        <w:t xml:space="preserve">    </w:t>
        <w:br/>
        <w:t xml:space="preserve">    use_soft_reload = False</w:t>
        <w:br/>
        <w:t xml:space="preserve">    if hasattr(window, "viewer") and hasattr(window.viewer, "reload_soft") and window.viewer._path == resolved_target and target_page == current_viewer_page(window):</w:t>
        <w:br/>
        <w:t xml:space="preserve">        use_soft_reload = True</w:t>
        <w:br/>
        <w:br/>
        <w:t xml:space="preserve">    try:</w:t>
        <w:br/>
        <w:t xml:space="preserve">        if not use_soft_reload:</w:t>
        <w:br/>
        <w:t xml:space="preserve">            release_viewer_file_lock(window)</w:t>
        <w:br/>
        <w:t xml:space="preserve">        replace_file_with_retry(staged_path, resolved_target)</w:t>
        <w:br/>
        <w:t xml:space="preserve">    except Exception:</w:t>
        <w:br/>
        <w:t xml:space="preserve">        remove_path_quietly(staged_path)</w:t>
        <w:br/>
        <w:t xml:space="preserve">        raise</w:t>
        <w:br/>
        <w:br/>
        <w:t xml:space="preserve">    reload_document(</w:t>
        <w:br/>
        <w:t xml:space="preserve">        window,</w:t>
        <w:br/>
        <w:t xml:space="preserve">        resolved_target,</w:t>
        <w:br/>
        <w:t xml:space="preserve">        page=target_page,</w:t>
        <w:br/>
        <w:t xml:space="preserve">        display_path=display_path,</w:t>
        <w:br/>
        <w:t xml:space="preserve">        temp_path=temp_path,</w:t>
        <w:br/>
        <w:t xml:space="preserve">    )</w:t>
        <w:br/>
        <w:t xml:space="preserve">    return resolved_target</w:t>
        <w:br/>
        <w:br/>
        <w:br/>
        <w:t>==================================================</w:t>
        <w:br/>
        <w:t>FILE: app/actions/ai_actions.py</w:t>
        <w:br/>
        <w:t>==================================================</w:t>
        <w:br/>
        <w:br/>
        <w:t>"""AI actions — mở các dialog AI từ cửa sổ chính."""</w:t>
        <w:br/>
        <w:t>from __future__ import annotations</w:t>
        <w:br/>
        <w:br/>
        <w:t>import os</w:t>
        <w:br/>
        <w:br/>
        <w:t>from app.actions._guard import require_document</w:t>
        <w:br/>
        <w:br/>
        <w:br/>
        <w:t>@require_document(show_message=True)</w:t>
        <w:br/>
        <w:t>def open_translate_dialog(window):</w:t>
        <w:br/>
        <w:t xml:space="preserve">    """Mở dialog dịch thuật trang PDF hiện tại."""</w:t>
        <w:br/>
        <w:t xml:space="preserve">    from app.license_dialog import require_plan</w:t>
        <w:br/>
        <w:t xml:space="preserve">    if not require_plan(window, "Dịch văn bản AI", ["enterprise"]):</w:t>
        <w:br/>
        <w:t xml:space="preserve">        return</w:t>
        <w:br/>
        <w:br/>
        <w:t xml:space="preserve">    pdf_path = _current_pdf_path(window)</w:t>
        <w:br/>
        <w:t xml:space="preserve">    current_page = _current_page(window)</w:t>
        <w:br/>
        <w:br/>
        <w:t xml:space="preserve">    from app.ai_translate_dialog import AITranslateDialog</w:t>
        <w:br/>
        <w:t xml:space="preserve">    dlg = AITranslateDialog(window, pdf_path, current_page)</w:t>
        <w:br/>
        <w:t xml:space="preserve">    dlg.exec()</w:t>
        <w:br/>
        <w:br/>
        <w:br/>
        <w:t>@require_document(show_message=True)</w:t>
        <w:br/>
        <w:t>def open_summarize_dialog(window):</w:t>
        <w:br/>
        <w:t xml:space="preserve">    """Mở dialog tóm tắt tài liệu."""</w:t>
        <w:br/>
        <w:t xml:space="preserve">    from app.license_dialog import require_plan</w:t>
        <w:br/>
        <w:t xml:space="preserve">    if not require_plan(window, "Tóm tắt tài liệu bằng AI", ["enterprise"]):</w:t>
        <w:br/>
        <w:t xml:space="preserve">        return</w:t>
        <w:br/>
        <w:br/>
        <w:t xml:space="preserve">    pdf_path = _current_pdf_path(window)</w:t>
        <w:br/>
        <w:br/>
        <w:t xml:space="preserve">    from app.ai_summarize_dialog import AISummarizeDialog</w:t>
        <w:br/>
        <w:t xml:space="preserve">    dlg = AISummarizeDialog(window, pdf_path)</w:t>
        <w:br/>
        <w:t xml:space="preserve">    dlg.exec()</w:t>
        <w:br/>
        <w:br/>
        <w:br/>
        <w:t>@require_document(show_message=True)</w:t>
        <w:br/>
        <w:t>def open_chat_dialog(window):</w:t>
        <w:br/>
        <w:t xml:space="preserve">    """Mở dialog chat với PDF (non-modal, có thể giữ mở khi đọc)."""</w:t>
        <w:br/>
        <w:t xml:space="preserve">    from app.license_dialog import require_plan</w:t>
        <w:br/>
        <w:t xml:space="preserve">    if not require_plan(window, "Trợ lý AI ChatPDF", ["enterprise"]):</w:t>
        <w:br/>
        <w:t xml:space="preserve">        return</w:t>
        <w:br/>
        <w:br/>
        <w:t xml:space="preserve">    pdf_path = _current_pdf_path(window)</w:t>
        <w:br/>
        <w:br/>
        <w:t xml:space="preserve">    existing = getattr(window, "_ai_chat_dialog", None)</w:t>
        <w:br/>
        <w:t xml:space="preserve">    if existing is not None and existing.isVisible():</w:t>
        <w:br/>
        <w:t xml:space="preserve">        existing.set_pdf(pdf_path)</w:t>
        <w:br/>
        <w:t xml:space="preserve">        existing.raise_()</w:t>
        <w:br/>
        <w:t xml:space="preserve">        existing.activateWindow()</w:t>
        <w:br/>
        <w:t xml:space="preserve">        return</w:t>
        <w:br/>
        <w:br/>
        <w:t xml:space="preserve">    from app.ai_chat_dialog import AIChatDialog</w:t>
        <w:br/>
        <w:t xml:space="preserve">    dlg = AIChatDialog(window, pdf_path)</w:t>
        <w:br/>
        <w:t xml:space="preserve">    window._ai_chat_dialog = dlg</w:t>
        <w:br/>
        <w:t xml:space="preserve">    dlg.show()</w:t>
        <w:br/>
        <w:br/>
        <w:br/>
        <w:t>@require_document(show_message=True)</w:t>
        <w:br/>
        <w:t>def open_search_dialog(window):</w:t>
        <w:br/>
        <w:t xml:space="preserve">    """Mở dialog tìm kiếm theo nghĩa (non-modal, có thể giữ mở khi đọc)."""</w:t>
        <w:br/>
        <w:t xml:space="preserve">    from app.license_dialog import require_plan</w:t>
        <w:br/>
        <w:t xml:space="preserve">    if not require_plan(window, "Tìm kiếm ngữ nghĩa (Semantic Search)", ["enterprise"]):</w:t>
        <w:br/>
        <w:t xml:space="preserve">        return</w:t>
        <w:br/>
        <w:br/>
        <w:t xml:space="preserve">    pdf_path = _current_pdf_path(window)</w:t>
        <w:br/>
        <w:br/>
        <w:t xml:space="preserve">    existing = getattr(window, "_ai_search_dialog", None)</w:t>
        <w:br/>
        <w:t xml:space="preserve">    if existing is not None and existing.isVisible():</w:t>
        <w:br/>
        <w:t xml:space="preserve">        if existing._pdf_path != pdf_path:</w:t>
        <w:br/>
        <w:t xml:space="preserve">            existing.set_pdf(pdf_path)</w:t>
        <w:br/>
        <w:t xml:space="preserve">        existing.raise_()</w:t>
        <w:br/>
        <w:t xml:space="preserve">        existing.activateWindow()</w:t>
        <w:br/>
        <w:t xml:space="preserve">        return</w:t>
        <w:br/>
        <w:br/>
        <w:t xml:space="preserve">    from app.ai_search_dialog import AISearchDialog</w:t>
        <w:br/>
        <w:t xml:space="preserve">    dlg = AISearchDialog(window, pdf_path)</w:t>
        <w:br/>
        <w:t xml:space="preserve">    window._ai_search_dialog = dlg</w:t>
        <w:br/>
        <w:t xml:space="preserve">    dlg.show()</w:t>
        <w:br/>
        <w:br/>
        <w:br/>
        <w:t>def open_ai_settings(window):</w:t>
        <w:br/>
        <w:t xml:space="preserve">    """Dialog cấu hình API key AI và Ollama — không yêu cầu tài liệu đang mở."""</w:t>
        <w:br/>
        <w:t xml:space="preserve">    from packages.qt_compat.QtWidgets import (</w:t>
        <w:br/>
        <w:t xml:space="preserve">        QDialog, QVBoxLayout, QHBoxLayout, QLabel,</w:t>
        <w:br/>
        <w:t xml:space="preserve">        QLineEdit, QPushButton, QFrame, QScrollArea, QWidget,</w:t>
        <w:br/>
        <w:t xml:space="preserve">        QSizePolicy, QStackedWidget, QListWidget, QListWidgetItem,</w:t>
        <w:br/>
        <w:t xml:space="preserve">    )</w:t>
        <w:br/>
        <w:t xml:space="preserve">    from packages.qt_compat.QtCore import Qt, QTimer, QSize</w:t>
        <w:br/>
        <w:t xml:space="preserve">    from styles.theme import is_dark</w:t>
        <w:br/>
        <w:t xml:space="preserve">    from packages.ai.provider import is_ai_available, get_active_provider, is_ollama_available</w:t>
        <w:br/>
        <w:t xml:space="preserve">    from app.language_manager import get_selected_language, get_translation</w:t>
        <w:br/>
        <w:br/>
        <w:t xml:space="preserve">    lang = get_selected_language()</w:t>
        <w:br/>
        <w:t xml:space="preserve">    _t = lambda key, fallback: get_translation(lang, key, fallback)</w:t>
        <w:br/>
        <w:br/>
        <w:t xml:space="preserve">    dark = is_dark()</w:t>
        <w:br/>
        <w:t xml:space="preserve">    if dark:</w:t>
        <w:br/>
        <w:t xml:space="preserve">        bg          = "#0F0F1A"</w:t>
        <w:br/>
        <w:t xml:space="preserve">        sidebar     = "#16162A"</w:t>
        <w:br/>
        <w:t xml:space="preserve">        card_bg     = "#1E1E36"</w:t>
        <w:br/>
        <w:t xml:space="preserve">        card_sel    = "#252545"</w:t>
        <w:br/>
        <w:t xml:space="preserve">        card_bor    = "#3A3A60"</w:t>
        <w:br/>
        <w:t xml:space="preserve">        card_sel_bor = "#6366f1"</w:t>
        <w:br/>
        <w:t xml:space="preserve">        text_pri    = "#E8EEFF"</w:t>
        <w:br/>
        <w:t xml:space="preserve">        text_sec    = "#9BA8C8"</w:t>
        <w:br/>
        <w:t xml:space="preserve">        text_hint   = "#6270A0"</w:t>
        <w:br/>
        <w:t xml:space="preserve">        inp_bg      = "#12122A"</w:t>
        <w:br/>
        <w:t xml:space="preserve">        inp_bor     = "#3A3A60"</w:t>
        <w:br/>
        <w:t xml:space="preserve">        inp_focus   = "#6366f1"</w:t>
        <w:br/>
        <w:t xml:space="preserve">        div_col     = "#2A2A48"</w:t>
        <w:br/>
        <w:t xml:space="preserve">        btn_bg      = "#252545"</w:t>
        <w:br/>
        <w:t xml:space="preserve">        btn_bor     = "#3A3A60"</w:t>
        <w:br/>
        <w:t xml:space="preserve">        save_grad   = "qlineargradient(x1:0,y1:0,x2:1,y2:0,stop:0 #6366f1,stop:1 #8b5cf6)"</w:t>
        <w:br/>
        <w:t xml:space="preserve">        save_hov    = "#7374f8"</w:t>
        <w:br/>
        <w:t xml:space="preserve">        badge_ok    = "#166534"</w:t>
        <w:br/>
        <w:t xml:space="preserve">        badge_warn  = "#92400e"</w:t>
        <w:br/>
        <w:t xml:space="preserve">        badge_ok_txt   = "#86efac"</w:t>
        <w:br/>
        <w:t xml:space="preserve">        badge_warn_txt = "#fcd34d"</w:t>
        <w:br/>
        <w:t xml:space="preserve">    else:</w:t>
        <w:br/>
        <w:t xml:space="preserve">        bg          = "#F0F4FF"</w:t>
        <w:br/>
        <w:t xml:space="preserve">        sidebar     = "#FFFFFF"</w:t>
        <w:br/>
        <w:t xml:space="preserve">        card_bg     = "#FFFFFF"</w:t>
        <w:br/>
        <w:t xml:space="preserve">        card_sel    = "#EEF2FF"</w:t>
        <w:br/>
        <w:t xml:space="preserve">        card_bor    = "#E2E8F0"</w:t>
        <w:br/>
        <w:t xml:space="preserve">        card_sel_bor = "#6366f1"</w:t>
        <w:br/>
        <w:t xml:space="preserve">        text_pri    = "#0F172A"</w:t>
        <w:br/>
        <w:t xml:space="preserve">        text_sec    = "#475569"</w:t>
        <w:br/>
        <w:t xml:space="preserve">        text_hint   = "#94A3B8"</w:t>
        <w:br/>
        <w:t xml:space="preserve">        inp_bg      = "#FFFFFF"</w:t>
        <w:br/>
        <w:t xml:space="preserve">        inp_bor     = "#CBD5E1"</w:t>
        <w:br/>
        <w:t xml:space="preserve">        inp_focus   = "#6366f1"</w:t>
        <w:br/>
        <w:t xml:space="preserve">        div_col     = "#E2E8F0"</w:t>
        <w:br/>
        <w:t xml:space="preserve">        btn_bg      = "#F1F5F9"</w:t>
        <w:br/>
        <w:t xml:space="preserve">        btn_bor     = "#CBD5E1"</w:t>
        <w:br/>
        <w:t xml:space="preserve">        save_grad   = "qlineargradient(x1:0,y1:0,x2:1,y2:0,stop:0 #6366f1,stop:1 #4F46E5)"</w:t>
        <w:br/>
        <w:t xml:space="preserve">        save_hov    = "#4F46E5"</w:t>
        <w:br/>
        <w:t xml:space="preserve">        badge_ok    = "#DCFCE7"</w:t>
        <w:br/>
        <w:t xml:space="preserve">        badge_warn  = "#FEF9C3"</w:t>
        <w:br/>
        <w:t xml:space="preserve">        badge_ok_txt   = "#166534"</w:t>
        <w:br/>
        <w:t xml:space="preserve">        badge_warn_txt = "#92400e"</w:t>
        <w:br/>
        <w:br/>
        <w:t xml:space="preserve">    STYLE = f"""</w:t>
        <w:br/>
        <w:t xml:space="preserve">    QDialog {{ background: {bg}; }}</w:t>
        <w:br/>
        <w:t xml:space="preserve">    QWidget#sidebar {{ background: {sidebar}; border-right: 1px solid {div_col}; }}</w:t>
        <w:br/>
        <w:t xml:space="preserve">    QWidget#rightpanel {{ background: {bg}; }}</w:t>
        <w:br/>
        <w:t xml:space="preserve">    QLabel#h1 {{ color: {text_pri}; font-size: 20px; font-weight: 800; }}</w:t>
        <w:br/>
        <w:t xml:space="preserve">    QLabel#h2 {{ color: {text_pri}; font-size: 15px; font-weight: 700; margin-top: 4px; }}</w:t>
        <w:br/>
        <w:t xml:space="preserve">    QLabel#lbl {{ color: {text_sec}; font-size: 12px; font-weight: 600; margin-top: 6px; }}</w:t>
        <w:br/>
        <w:t xml:space="preserve">    QLabel#hint {{ color: {text_hint}; font-size: 11px; }}</w:t>
        <w:br/>
        <w:t xml:space="preserve">    QLineEdit {{</w:t>
        <w:br/>
        <w:t xml:space="preserve">        background: {inp_bg};</w:t>
        <w:br/>
        <w:t xml:space="preserve">        color: {text_pri};</w:t>
        <w:br/>
        <w:t xml:space="preserve">        border: 1.5px solid {inp_bor};</w:t>
        <w:br/>
        <w:t xml:space="preserve">        border-radius: 8px;</w:t>
        <w:br/>
        <w:t xml:space="preserve">        padding: 9px 14px;</w:t>
        <w:br/>
        <w:t xml:space="preserve">        font-size: 13px;</w:t>
        <w:br/>
        <w:t xml:space="preserve">        font-family: "Consolas","Menlo","monospace";</w:t>
        <w:br/>
        <w:t xml:space="preserve">    }}</w:t>
        <w:br/>
        <w:t xml:space="preserve">    QLineEdit:focus {{ border-color: {inp_focus}; }}</w:t>
        <w:br/>
        <w:t xml:space="preserve">    QLineEdit::placeholder {{ color: {text_hint}; }}</w:t>
        <w:br/>
        <w:t xml:space="preserve">    QPushButton {{</w:t>
        <w:br/>
        <w:t xml:space="preserve">        background: {btn_bg};</w:t>
        <w:br/>
        <w:t xml:space="preserve">        color: {text_pri};</w:t>
        <w:br/>
        <w:t xml:space="preserve">        border: 1px solid {btn_bor};</w:t>
        <w:br/>
        <w:t xml:space="preserve">        border-radius: 8px;</w:t>
        <w:br/>
        <w:t xml:space="preserve">        padding: 9px 20px;</w:t>
        <w:br/>
        <w:t xml:space="preserve">        font-size: 12px;</w:t>
        <w:br/>
        <w:t xml:space="preserve">        font-weight: 600;</w:t>
        <w:br/>
        <w:t xml:space="preserve">    }}</w:t>
        <w:br/>
        <w:t xml:space="preserve">    QPushButton:hover {{ border-color: {inp_focus}; color: {inp_focus}; }}</w:t>
        <w:br/>
        <w:t xml:space="preserve">    QPushButton#btn_save {{</w:t>
        <w:br/>
        <w:t xml:space="preserve">        background: {save_grad};</w:t>
        <w:br/>
        <w:t xml:space="preserve">        color: white; border: none;</w:t>
        <w:br/>
        <w:t xml:space="preserve">        padding: 10px 32px;</w:t>
        <w:br/>
        <w:t xml:space="preserve">        font-size: 13px;</w:t>
        <w:br/>
        <w:t xml:space="preserve">        font-weight: 700;</w:t>
        <w:br/>
        <w:t xml:space="preserve">        border-radius: 10px;</w:t>
        <w:br/>
        <w:t xml:space="preserve">    }}</w:t>
        <w:br/>
        <w:t xml:space="preserve">    QPushButton#btn_save:hover {{ background: {save_hov}; }}</w:t>
        <w:br/>
        <w:t xml:space="preserve">    QPushButton#btn_danger {{ color: #ef4444; border-color: #ef4444; }}</w:t>
        <w:br/>
        <w:t xml:space="preserve">    QPushButton#btn_danger:hover {{ background: #ef4444; color: white; }}</w:t>
        <w:br/>
        <w:t xml:space="preserve">    QPushButton#btn_test {{ min-width: 80px; }}</w:t>
        <w:br/>
        <w:t xml:space="preserve">    QFrame#divider {{ background: {div_col}; }}</w:t>
        <w:br/>
        <w:t xml:space="preserve">    QListWidget {{ background: transparent; border: none; outline: none; }}</w:t>
        <w:br/>
        <w:t xml:space="preserve">    QListWidget::item {{ background: transparent; border: none; padding: 0px; margin: 3px 8px; }}</w:t>
        <w:br/>
        <w:t xml:space="preserve">    QListWidget::item:selected {{ background: transparent; }}</w:t>
        <w:br/>
        <w:t xml:space="preserve">    """</w:t>
        <w:br/>
        <w:br/>
        <w:t xml:space="preserve">    dlg = QDialog(window)</w:t>
        <w:br/>
        <w:t xml:space="preserve">    dlg.setWindowTitle(_t("ai.settings.title", "Cài đặt AI"))</w:t>
        <w:br/>
        <w:t xml:space="preserve">    dlg.setModal(True)</w:t>
        <w:br/>
        <w:t xml:space="preserve">    dlg.resize(860, 620)</w:t>
        <w:br/>
        <w:t xml:space="preserve">    dlg.setMinimumSize(780, 540)</w:t>
        <w:br/>
        <w:t xml:space="preserve">    dlg.setStyleSheet(STYLE)</w:t>
        <w:br/>
        <w:br/>
        <w:t xml:space="preserve">    main_layout = QHBoxLayout(dlg)</w:t>
        <w:br/>
        <w:t xml:space="preserve">    main_layout.setContentsMargins(0, 0, 0, 0)</w:t>
        <w:br/>
        <w:t xml:space="preserve">    main_layout.setSpacing(0)</w:t>
        <w:br/>
        <w:br/>
        <w:t xml:space="preserve">    # ─── SIDEBAR ───────────────────────────────────────────────</w:t>
        <w:br/>
        <w:t xml:space="preserve">    sidebar_w = QWidget()</w:t>
        <w:br/>
        <w:t xml:space="preserve">    sidebar_w.setObjectName("sidebar")</w:t>
        <w:br/>
        <w:t xml:space="preserve">    sidebar_w.setFixedWidth(220)</w:t>
        <w:br/>
        <w:t xml:space="preserve">    sidebar_lay = QVBoxLayout(sidebar_w)</w:t>
        <w:br/>
        <w:t xml:space="preserve">    sidebar_lay.setContentsMargins(0, 20, 0, 20)</w:t>
        <w:br/>
        <w:t xml:space="preserve">    sidebar_lay.setSpacing(0)</w:t>
        <w:br/>
        <w:br/>
        <w:t xml:space="preserve">    lbl_side_title = QLabel("  🤖  AI Provider")</w:t>
        <w:br/>
        <w:t xml:space="preserve">    lbl_side_title.setStyleSheet(</w:t>
        <w:br/>
        <w:t xml:space="preserve">        f"font-size:12px;font-weight:700;color:{text_hint};"</w:t>
        <w:br/>
        <w:t xml:space="preserve">        "padding:0 16px 12px 16px;letter-spacing:1px;")</w:t>
        <w:br/>
        <w:t xml:space="preserve">    sidebar_lay.addWidget(lbl_side_title)</w:t>
        <w:br/>
        <w:br/>
        <w:t xml:space="preserve">    div_top = QFrame(); div_top.setObjectName("divider"); div_top.setFixedHeight(1)</w:t>
        <w:br/>
        <w:t xml:space="preserve">    sidebar_lay.addWidget(div_top)</w:t>
        <w:br/>
        <w:t xml:space="preserve">    sidebar_lay.addSpacing(8)</w:t>
        <w:br/>
        <w:br/>
        <w:t xml:space="preserve">    providers = [</w:t>
        <w:br/>
        <w:t xml:space="preserve">        ("claude",      "\U0001f7e3", "Anthropic Claude",  "API Key"),</w:t>
        <w:br/>
        <w:t xml:space="preserve">        ("openai",      "\U0001f7e2", "OpenAI GPT",         "API Key"),</w:t>
        <w:br/>
        <w:t xml:space="preserve">        ("gemini",      "\U0001f535", "Google Gemini",      "API Key"),</w:t>
        <w:br/>
        <w:t xml:space="preserve">        ("groq",        "\u26a1",     "Groq",               "API Key + Model"),</w:t>
        <w:br/>
        <w:t xml:space="preserve">        ("openrouter",  "\U0001f310", "OpenRouter",         "API Key + Model"),</w:t>
        <w:br/>
        <w:t xml:space="preserve">        ("huggingface", "\U0001f917", "HuggingFace",        "Token + Model"),</w:t>
        <w:br/>
        <w:t xml:space="preserve">        ("ollama",      "\U0001f999", "Ollama Local",       "URL + Model"),</w:t>
        <w:br/>
        <w:t xml:space="preserve">    ]</w:t>
        <w:br/>
        <w:br/>
        <w:t xml:space="preserve">    active_prov = get_active_provider() if is_ai_available() else ""</w:t>
        <w:br/>
        <w:t xml:space="preserve">    env_prov    = os.environ.get("AI_PROVIDER", "auto").strip().lower() or "auto"</w:t>
        <w:br/>
        <w:br/>
        <w:t xml:space="preserve">    list_w = QListWidget()</w:t>
        <w:br/>
        <w:t xml:space="preserve">    list_w.setSpacing(2)</w:t>
        <w:br/>
        <w:t xml:space="preserve">    sidebar_lay.addWidget(list_w)</w:t>
        <w:br/>
        <w:br/>
        <w:t xml:space="preserve">    card_refs = {}</w:t>
        <w:br/>
        <w:br/>
        <w:t xml:space="preserve">    def _make_card(pid, icon, name, sub):</w:t>
        <w:br/>
        <w:t xml:space="preserve">        w = QWidget()</w:t>
        <w:br/>
        <w:t xml:space="preserve">        w.setObjectName("pcard")</w:t>
        <w:br/>
        <w:t xml:space="preserve">        lay = QVBoxLayout(w)</w:t>
        <w:br/>
        <w:t xml:space="preserve">        lay.setContentsMargins(12, 10, 12, 10)</w:t>
        <w:br/>
        <w:t xml:space="preserve">        lay.setSpacing(2)</w:t>
        <w:br/>
        <w:t xml:space="preserve">        row = QHBoxLayout()</w:t>
        <w:br/>
        <w:t xml:space="preserve">        l_icon = QLabel(icon)</w:t>
        <w:br/>
        <w:t xml:space="preserve">        l_icon.setStyleSheet("font-size:18px;")</w:t>
        <w:br/>
        <w:t xml:space="preserve">        l_name = QLabel(f"&lt;b&gt;{name}&lt;/b&gt;")</w:t>
        <w:br/>
        <w:t xml:space="preserve">        l_name.setStyleSheet(f"font-size:13px;color:{text_pri};")</w:t>
        <w:br/>
        <w:t xml:space="preserve">        row.addWidget(l_icon)</w:t>
        <w:br/>
        <w:t xml:space="preserve">        row.addWidget(l_name)</w:t>
        <w:br/>
        <w:t xml:space="preserve">        row.addStretch()</w:t>
        <w:br/>
        <w:t xml:space="preserve">        if pid == active_prov:</w:t>
        <w:br/>
        <w:t xml:space="preserve">            badge = QLabel("\u2713 Active")</w:t>
        <w:br/>
        <w:t xml:space="preserve">            badge.setStyleSheet(</w:t>
        <w:br/>
        <w:t xml:space="preserve">                f"font-size:10px;font-weight:700;color:{badge_ok_txt};"</w:t>
        <w:br/>
        <w:t xml:space="preserve">                f"background:{badge_ok};border-radius:6px;padding:2px 6px;")</w:t>
        <w:br/>
        <w:t xml:space="preserve">            row.addWidget(badge)</w:t>
        <w:br/>
        <w:t xml:space="preserve">        lay.addLayout(row)</w:t>
        <w:br/>
        <w:t xml:space="preserve">        l_sub = QLabel(sub)</w:t>
        <w:br/>
        <w:t xml:space="preserve">        l_sub.setStyleSheet(f"font-size:11px;color:{text_hint};margin-left:26px;")</w:t>
        <w:br/>
        <w:t xml:space="preserve">        lay.addWidget(l_sub)</w:t>
        <w:br/>
        <w:t xml:space="preserve">        w.setStyleSheet(</w:t>
        <w:br/>
        <w:t xml:space="preserve">            f"QWidget#pcard{{background:{card_bg};border:1.5px solid {card_bor};border-radius:10px;}}")</w:t>
        <w:br/>
        <w:t xml:space="preserve">        return w</w:t>
        <w:br/>
        <w:br/>
        <w:t xml:space="preserve">    prov_ids = [p[0] for p in providers]</w:t>
        <w:br/>
        <w:br/>
        <w:t xml:space="preserve">    for pid, icon, name, sub in providers:</w:t>
        <w:br/>
        <w:t xml:space="preserve">        item = QListWidgetItem()</w:t>
        <w:br/>
        <w:t xml:space="preserve">        card = _make_card(pid, icon, name, sub)</w:t>
        <w:br/>
        <w:t xml:space="preserve">        item.setSizeHint(QSize(204, 58))</w:t>
        <w:br/>
        <w:t xml:space="preserve">        list_w.addItem(item)</w:t>
        <w:br/>
        <w:t xml:space="preserve">        list_w.setItemWidget(item, card)</w:t>
        <w:br/>
        <w:t xml:space="preserve">        card_refs[pid] = (item, card)</w:t>
        <w:br/>
        <w:br/>
        <w:t xml:space="preserve">    sidebar_lay.addStretch()</w:t>
        <w:br/>
        <w:t xml:space="preserve">    main_layout.addWidget(sidebar_w)</w:t>
        <w:br/>
        <w:br/>
        <w:t xml:space="preserve">    # ─── RIGHT PANEL ────────────────────────────────────────────</w:t>
        <w:br/>
        <w:t xml:space="preserve">    right_w = QWidget()</w:t>
        <w:br/>
        <w:t xml:space="preserve">    right_w.setObjectName("rightpanel")</w:t>
        <w:br/>
        <w:t xml:space="preserve">    right_lay = QVBoxLayout(right_w)</w:t>
        <w:br/>
        <w:t xml:space="preserve">    right_lay.setContentsMargins(32, 28, 32, 24)</w:t>
        <w:br/>
        <w:t xml:space="preserve">    right_lay.setSpacing(0)</w:t>
        <w:br/>
        <w:br/>
        <w:t xml:space="preserve">    # Header</w:t>
        <w:br/>
        <w:t xml:space="preserve">    hdr = QHBoxLayout()</w:t>
        <w:br/>
        <w:t xml:space="preserve">    lbl_title = QLabel("Cài đặt AI")</w:t>
        <w:br/>
        <w:t xml:space="preserve">    lbl_title.setObjectName("h1")</w:t>
        <w:br/>
        <w:t xml:space="preserve">    hdr.addWidget(lbl_title)</w:t>
        <w:br/>
        <w:t xml:space="preserve">    hdr.addStretch()</w:t>
        <w:br/>
        <w:br/>
        <w:t xml:space="preserve">    if is_ai_available():</w:t>
        <w:br/>
        <w:t xml:space="preserve">        _st = f"\u2713 Đang dùng: {get_active_provider()}"</w:t>
        <w:br/>
        <w:t xml:space="preserve">        _ss = (f"color:{badge_ok_txt};background:{badge_ok};"</w:t>
        <w:br/>
        <w:t xml:space="preserve">               "border-radius:8px;padding:5px 14px;font-size:12px;font-weight:700;")</w:t>
        <w:br/>
        <w:t xml:space="preserve">    else:</w:t>
        <w:br/>
        <w:t xml:space="preserve">        _st = "\u26a0 Chưa cấu hình AI"</w:t>
        <w:br/>
        <w:t xml:space="preserve">        _ss = (f"color:{badge_warn_txt};background:{badge_warn};"</w:t>
        <w:br/>
        <w:t xml:space="preserve">               "border-radius:8px;padding:5px 14px;font-size:12px;font-weight:700;")</w:t>
        <w:br/>
        <w:br/>
        <w:t xml:space="preserve">    lbl_status = QLabel(_st)</w:t>
        <w:br/>
        <w:t xml:space="preserve">    lbl_status.setStyleSheet(_ss)</w:t>
        <w:br/>
        <w:t xml:space="preserve">    hdr.addWidget(lbl_status)</w:t>
        <w:br/>
        <w:t xml:space="preserve">    right_lay.addLayout(hdr)</w:t>
        <w:br/>
        <w:t xml:space="preserve">    right_lay.addSpacing(4)</w:t>
        <w:br/>
        <w:br/>
        <w:t xml:space="preserve">    lbl_sub = QLabel("Chọn nhà cung cấp AI ở bên trái và nhập thông tin API của bạn.")</w:t>
        <w:br/>
        <w:t xml:space="preserve">    lbl_sub.setStyleSheet(f"color:{text_hint};font-size:12px;")</w:t>
        <w:br/>
        <w:t xml:space="preserve">    right_lay.addWidget(lbl_sub)</w:t>
        <w:br/>
        <w:t xml:space="preserve">    right_lay.addSpacing(18)</w:t>
        <w:br/>
        <w:br/>
        <w:t xml:space="preserve">    div0 = QFrame(); div0.setObjectName("divider"); div0.setFixedHeight(1)</w:t>
        <w:br/>
        <w:t xml:space="preserve">    right_lay.addWidget(div0)</w:t>
        <w:br/>
        <w:t xml:space="preserve">    right_lay.addSpacing(14)</w:t>
        <w:br/>
        <w:br/>
        <w:t xml:space="preserve">    lbl_page_name = QLabel("Anthropic Claude")</w:t>
        <w:br/>
        <w:t xml:space="preserve">    lbl_page_name.setObjectName("h2")</w:t>
        <w:br/>
        <w:t xml:space="preserve">    right_lay.addWidget(lbl_page_name)</w:t>
        <w:br/>
        <w:t xml:space="preserve">    right_lay.addSpacing(10)</w:t>
        <w:br/>
        <w:br/>
        <w:t xml:space="preserve">    # Stacked pages</w:t>
        <w:br/>
        <w:t xml:space="preserve">    stack = QStackedWidget()</w:t>
        <w:br/>
        <w:t xml:space="preserve">    right_lay.addWidget(stack, 1)</w:t>
        <w:br/>
        <w:br/>
        <w:t xml:space="preserve">    def _page(fields):</w:t>
        <w:br/>
        <w:t xml:space="preserve">        """fields = [(label, placeholder, env_key, echo_bool, hint)]"""</w:t>
        <w:br/>
        <w:t xml:space="preserve">        pg = QWidget()</w:t>
        <w:br/>
        <w:t xml:space="preserve">        ly = QVBoxLayout(pg)</w:t>
        <w:br/>
        <w:t xml:space="preserve">        ly.setContentsMargins(0, 0, 0, 0)</w:t>
        <w:br/>
        <w:t xml:space="preserve">        ly.setSpacing(6)</w:t>
        <w:br/>
        <w:t xml:space="preserve">        eds = {}</w:t>
        <w:br/>
        <w:t xml:space="preserve">        for lbl_txt, ph, ekey, echo, hint in fields:</w:t>
        <w:br/>
        <w:t xml:space="preserve">            lbl = QLabel(lbl_txt); lbl.setObjectName("lbl"); ly.addWidget(lbl)</w:t>
        <w:br/>
        <w:t xml:space="preserve">            ed = QLineEdit()</w:t>
        <w:br/>
        <w:t xml:space="preserve">            ed.setPlaceholderText(ph)</w:t>
        <w:br/>
        <w:t xml:space="preserve">            if echo:</w:t>
        <w:br/>
        <w:t xml:space="preserve">                ed.setEchoMode(QLineEdit.EchoMode.Password)</w:t>
        <w:br/>
        <w:t xml:space="preserve">            ed.setText(os.environ.get(ekey, ""))</w:t>
        <w:br/>
        <w:t xml:space="preserve">            ly.addWidget(ed)</w:t>
        <w:br/>
        <w:t xml:space="preserve">            eds[ekey] = ed</w:t>
        <w:br/>
        <w:t xml:space="preserve">            if hint:</w:t>
        <w:br/>
        <w:t xml:space="preserve">                h = QLabel(hint); h.setObjectName("hint"); h.setWordWrap(True); ly.addWidget(h)</w:t>
        <w:br/>
        <w:t xml:space="preserve">            ly.addSpacing(4)</w:t>
        <w:br/>
        <w:t xml:space="preserve">        ly.addStretch()</w:t>
        <w:br/>
        <w:t xml:space="preserve">        return pg, eds</w:t>
        <w:br/>
        <w:br/>
        <w:t xml:space="preserve">    pg_claude, ed_claude = _page([</w:t>
        <w:br/>
        <w:t xml:space="preserve">        ("API Key", "sk-ant-…", "ANTHROPIC_API_KEY", True,</w:t>
        <w:br/>
        <w:t xml:space="preserve">         "Lấy key tại console.anthropic.com → API Keys")])</w:t>
        <w:br/>
        <w:t xml:space="preserve">    pg_openai, ed_openai = _page([</w:t>
        <w:br/>
        <w:t xml:space="preserve">        ("API Key", "sk-…", "OPENAI_API_KEY", True,</w:t>
        <w:br/>
        <w:t xml:space="preserve">         "Lấy key tại platform.openai.com → API keys")])</w:t>
        <w:br/>
        <w:t xml:space="preserve">    pg_gemini, ed_gemini = _page([</w:t>
        <w:br/>
        <w:t xml:space="preserve">        ("API Key", "AIza…", "GEMINI_API_KEY", True,</w:t>
        <w:br/>
        <w:t xml:space="preserve">         "Lấy key tại aistudio.google.com → Get API key")])</w:t>
        <w:br/>
        <w:t xml:space="preserve">    pg_groq, ed_groq = _page([</w:t>
        <w:br/>
        <w:t xml:space="preserve">        ("API Key", "gsk_…", "GROQ_API_KEY", True, "Lấy key tại console.groq.com"),</w:t>
        <w:br/>
        <w:t xml:space="preserve">        ("Model", "llama3-70b-8192", "GROQ_MODEL", False, "Mặc định: llama3-70b-8192"),</w:t>
        <w:br/>
        <w:t xml:space="preserve">        ("Base URL (tuỳ chọn)", "https://api.groq.com/openai/v1", "GROQ_BASE_URL", False, ""),</w:t>
        <w:br/>
        <w:t xml:space="preserve">    ])</w:t>
        <w:br/>
        <w:t xml:space="preserve">    pg_or, ed_or = _page([</w:t>
        <w:br/>
        <w:t xml:space="preserve">        ("API Key", "sk-or-…", "OPENROUTER_API_KEY", True, "Lấy key tại openrouter.ai → Keys"),</w:t>
        <w:br/>
        <w:t xml:space="preserve">        ("Model", "openai/gpt-4o", "OPENROUTER_MODEL", False,</w:t>
        <w:br/>
        <w:t xml:space="preserve">         "Ví dụ: openai/gpt-4o, anthropic/claude-3-haiku"),</w:t>
        <w:br/>
        <w:t xml:space="preserve">        ("Base URL (tuỳ chọn)", "https://openrouter.ai/api/v1", "OPENROUTER_BASE_URL", False, ""),</w:t>
        <w:br/>
        <w:t xml:space="preserve">        ("HTTP Referer (tuỳ chọn)", "https://yoursite.com", "OPENROUTER_HTTP_REFERER", False, ""),</w:t>
        <w:br/>
        <w:t xml:space="preserve">        ("App Name (tuỳ chọn)", "3T Reader", "OPENROUTER_APP_NAME", False, ""),</w:t>
        <w:br/>
        <w:t xml:space="preserve">    ])</w:t>
        <w:br/>
        <w:t xml:space="preserve">    pg_hf, ed_hf = _page([</w:t>
        <w:br/>
        <w:t xml:space="preserve">        ("HuggingFace Token", "hf_…", "HF_API_KEY", True,</w:t>
        <w:br/>
        <w:t xml:space="preserve">         "Lấy token tại huggingface.co → Settings → Access Tokens"),</w:t>
        <w:br/>
        <w:t xml:space="preserve">        ("Model ID", "meta-llama/Meta-Llama-3-8B-Instruct", "HF_MODEL", False, ""),</w:t>
        <w:br/>
        <w:t xml:space="preserve">    ])</w:t>
        <w:br/>
        <w:br/>
        <w:t xml:space="preserve">    # Ollama page (special)</w:t>
        <w:br/>
        <w:t xml:space="preserve">    pg_ol = QWidget()</w:t>
        <w:br/>
        <w:t xml:space="preserve">    ly_ol = QVBoxLayout(pg_ol)</w:t>
        <w:br/>
        <w:t xml:space="preserve">    ly_ol.setContentsMargins(0, 0, 0, 0); ly_ol.setSpacing(6)</w:t>
        <w:br/>
        <w:t xml:space="preserve">    lb_url = QLabel("URL Ollama server"); lb_url.setObjectName("lbl"); ly_ol.addWidget(lb_url)</w:t>
        <w:br/>
        <w:t xml:space="preserve">    row_url = QHBoxLayout()</w:t>
        <w:br/>
        <w:t xml:space="preserve">    ed_ol_url = QLineEdit()</w:t>
        <w:br/>
        <w:t xml:space="preserve">    ed_ol_url.setPlaceholderText("http://localhost:11434")</w:t>
        <w:br/>
        <w:t xml:space="preserve">    ed_ol_url.setText(os.environ.get("OLLAMA_BASE_URL", ""))</w:t>
        <w:br/>
        <w:t xml:space="preserve">    row_url.addWidget(ed_ol_url, 1)</w:t>
        <w:br/>
        <w:t xml:space="preserve">    btn_test_ol = QPushButton("Kiểm tra"); btn_test_ol.setObjectName("btn_test")</w:t>
        <w:br/>
        <w:t xml:space="preserve">    btn_test_ol.setFixedWidth(90)</w:t>
        <w:br/>
        <w:t xml:space="preserve">    ol_ok = is_ollama_available()</w:t>
        <w:br/>
        <w:t xml:space="preserve">    lbl_ol_st = QLabel("\U0001f7e2 Kết nối" if ol_ok else "\U0001f534 Không kết nối")</w:t>
        <w:br/>
        <w:t xml:space="preserve">    lbl_ol_st.setStyleSheet(f"font-size:12px;color:{'#22c55e' if ol_ok else '#ef4444'};")</w:t>
        <w:br/>
        <w:t xml:space="preserve">    def _test_ol():</w:t>
        <w:br/>
        <w:t xml:space="preserve">        u = ed_ol_url.text().strip()</w:t>
        <w:br/>
        <w:t xml:space="preserve">        if u: os.environ["OLLAMA_BASE_URL"] = u</w:t>
        <w:br/>
        <w:t xml:space="preserve">        from packages.ai.provider import is_ollama_available as _chk</w:t>
        <w:br/>
        <w:t xml:space="preserve">        ok = _chk()</w:t>
        <w:br/>
        <w:t xml:space="preserve">        lbl_ol_st.setText("\U0001f7e2 Kết nối" if ok else "\U0001f534 Không kết nối")</w:t>
        <w:br/>
        <w:t xml:space="preserve">        lbl_ol_st.setStyleSheet(f"font-size:12px;color:{'#22c55e' if ok else '#ef4444'};")</w:t>
        <w:br/>
        <w:t xml:space="preserve">    btn_test_ol.clicked.connect(_test_ol)</w:t>
        <w:br/>
        <w:t xml:space="preserve">    row_url.addWidget(btn_test_ol); row_url.addWidget(lbl_ol_st)</w:t>
        <w:br/>
        <w:t xml:space="preserve">    ly_ol.addLayout(row_url)</w:t>
        <w:br/>
        <w:t xml:space="preserve">    lb_mdl = QLabel("Model Ollama"); lb_mdl.setObjectName("lbl"); ly_ol.addWidget(lb_mdl)</w:t>
        <w:br/>
        <w:t xml:space="preserve">    ed_ol_mdl = QLineEdit()</w:t>
        <w:br/>
        <w:t xml:space="preserve">    ed_ol_mdl.setPlaceholderText("llama3")</w:t>
        <w:br/>
        <w:t xml:space="preserve">    ed_ol_mdl.setText(os.environ.get("OLLAMA_MODEL", ""))</w:t>
        <w:br/>
        <w:t xml:space="preserve">    ly_ol.addWidget(ed_ol_mdl)</w:t>
        <w:br/>
        <w:t xml:space="preserve">    h_ol = QLabel("Cài Ollama tại ollama.com \u2192 Chạy: ollama pull llama3 \u2192 App tự nhận khi khởi động")</w:t>
        <w:br/>
        <w:t xml:space="preserve">    h_ol.setObjectName("hint"); h_ol.setWordWrap(True); ly_ol.addWidget(h_ol)</w:t>
        <w:br/>
        <w:t xml:space="preserve">    ly_ol.addStretch()</w:t>
        <w:br/>
        <w:t xml:space="preserve">    ed_ollama = {"OLLAMA_BASE_URL": ed_ol_url, "OLLAMA_MODEL": ed_ol_mdl}</w:t>
        <w:br/>
        <w:br/>
        <w:t xml:space="preserve">    all_pages = [pg_claude, pg_openai, pg_gemini, pg_groq, pg_or, pg_hf, pg_ol]</w:t>
        <w:br/>
        <w:t xml:space="preserve">    all_edits = [ed_claude, ed_openai, ed_gemini, ed_groq, ed_or, ed_hf, ed_ollama]</w:t>
        <w:br/>
        <w:t xml:space="preserve">    for pg in all_pages:</w:t>
        <w:br/>
        <w:t xml:space="preserve">        stack.addWidget(pg)</w:t>
        <w:br/>
        <w:br/>
        <w:t xml:space="preserve">    # ─── Card selection logic ────────────────────────────────────</w:t>
        <w:br/>
        <w:t xml:space="preserve">    def _switch(idx):</w:t>
        <w:br/>
        <w:t xml:space="preserve">        if idx &lt; 0: return</w:t>
        <w:br/>
        <w:t xml:space="preserve">        stack.setCurrentIndex(idx)</w:t>
        <w:br/>
        <w:t xml:space="preserve">        pid, icon, name, _ = providers[idx]</w:t>
        <w:br/>
        <w:t xml:space="preserve">        lbl_page_name.setText(f"{icon}  {name}")</w:t>
        <w:br/>
        <w:t xml:space="preserve">        for i, (pid2, _, _, _) in enumerate(providers):</w:t>
        <w:br/>
        <w:t xml:space="preserve">            _, card = card_refs[pid2]</w:t>
        <w:br/>
        <w:t xml:space="preserve">            sel = (i == idx)</w:t>
        <w:br/>
        <w:t xml:space="preserve">            card.setStyleSheet(</w:t>
        <w:br/>
        <w:t xml:space="preserve">                f"QWidget#pcard{{background:{card_sel if sel else card_bg};"</w:t>
        <w:br/>
        <w:t xml:space="preserve">                f"border:1.5px solid {card_sel_bor if sel else card_bor};"</w:t>
        <w:br/>
        <w:t xml:space="preserve">                "border-radius:10px;}}")</w:t>
        <w:br/>
        <w:br/>
        <w:t xml:space="preserve">    list_w.currentRowChanged.connect(_switch)</w:t>
        <w:br/>
        <w:t xml:space="preserve">    init_idx = prov_ids.index(env_prov) if env_prov in prov_ids else 0</w:t>
        <w:br/>
        <w:t xml:space="preserve">    list_w.setCurrentRow(init_idx)</w:t>
        <w:br/>
        <w:br/>
        <w:t xml:space="preserve">    # ─── Bottom bar ──────────────────────────────────────────────</w:t>
        <w:br/>
        <w:t xml:space="preserve">    right_lay.addSpacing(16)</w:t>
        <w:br/>
        <w:t xml:space="preserve">    div_bot = QFrame(); div_bot.setObjectName("divider"); div_bot.setFixedHeight(1)</w:t>
        <w:br/>
        <w:t xml:space="preserve">    right_lay.addWidget(div_bot)</w:t>
        <w:br/>
        <w:t xml:space="preserve">    right_lay.addSpacing(12)</w:t>
        <w:br/>
        <w:br/>
        <w:t xml:space="preserve">    btn_row = QHBoxLayout(); btn_row.setSpacing(10)</w:t>
        <w:br/>
        <w:t xml:space="preserve">    btn_reset  = QPushButton("\U0001f5d1  Xoá cấu hình AI")</w:t>
        <w:br/>
        <w:t xml:space="preserve">    btn_reset.setObjectName("btn_danger")</w:t>
        <w:br/>
        <w:t xml:space="preserve">    btn_cancel = QPushButton("Huỷ")</w:t>
        <w:br/>
        <w:t xml:space="preserve">    btn_save   = QPushButton("\U0001f4be  Lưu cài đặt")</w:t>
        <w:br/>
        <w:t xml:space="preserve">    btn_save.setObjectName("btn_save")</w:t>
        <w:br/>
        <w:br/>
        <w:t xml:space="preserve">    def _reset_all():</w:t>
        <w:br/>
        <w:t xml:space="preserve">        from packages.qt_compat.QtWidgets import QMessageBox</w:t>
        <w:br/>
        <w:t xml:space="preserve">        from packages.platform import get_app_data_dir</w:t>
        <w:br/>
        <w:t xml:space="preserve">        reply = QMessageBox.question(dlg, "Xoá cấu hình AI",</w:t>
        <w:br/>
        <w:t xml:space="preserve">            "Xoá toàn bộ API key và cấu hình AI đã lưu trên máy này?",</w:t>
        <w:br/>
        <w:t xml:space="preserve">            QMessageBox.StandardButton.Yes | QMessageBox.StandardButton.No,</w:t>
        <w:br/>
        <w:t xml:space="preserve">            QMessageBox.StandardButton.No)</w:t>
        <w:br/>
        <w:t xml:space="preserve">        if reply != QMessageBox.StandardButton.Yes: return</w:t>
        <w:br/>
        <w:t xml:space="preserve">        try:</w:t>
        <w:br/>
        <w:t xml:space="preserve">            cfg = os.path.join(get_app_data_dir(), "ai_config.json")</w:t>
        <w:br/>
        <w:t xml:space="preserve">            if os.path.exists(cfg): os.remove(cfg)</w:t>
        <w:br/>
        <w:t xml:space="preserve">        except Exception: pass</w:t>
        <w:br/>
        <w:t xml:space="preserve">        for key in ("ANTHROPIC_API_KEY","OPENAI_API_KEY","GEMINI_API_KEY","GROQ_API_KEY",</w:t>
        <w:br/>
        <w:t xml:space="preserve">                    "GROQ_MODEL","GROQ_BASE_URL","OPENROUTER_API_KEY","OPENROUTER_MODEL",</w:t>
        <w:br/>
        <w:t xml:space="preserve">                    "OPENROUTER_BASE_URL","OPENROUTER_HTTP_REFERER","OPENROUTER_APP_NAME",</w:t>
        <w:br/>
        <w:t xml:space="preserve">                    "HF_API_KEY","HF_MODEL","OLLAMA_BASE_URL","OLLAMA_MODEL","AI_PROVIDER"):</w:t>
        <w:br/>
        <w:t xml:space="preserve">            os.environ.pop(key, None)</w:t>
        <w:br/>
        <w:t xml:space="preserve">        for em in all_edits:</w:t>
        <w:br/>
        <w:t xml:space="preserve">            for ed in em.values(): ed.clear()</w:t>
        <w:br/>
        <w:t xml:space="preserve">        lbl_status.setText("\u26a0 Chưa cấu hình AI")</w:t>
        <w:br/>
        <w:t xml:space="preserve">        lbl_status.setStyleSheet(</w:t>
        <w:br/>
        <w:t xml:space="preserve">            f"color:{badge_warn_txt};background:{badge_warn};"</w:t>
        <w:br/>
        <w:t xml:space="preserve">            "border-radius:8px;padding:5px 14px;font-size:12px;font-weight:700;")</w:t>
        <w:br/>
        <w:br/>
        <w:t xml:space="preserve">    def _save():</w:t>
        <w:br/>
        <w:t xml:space="preserve">        all_env = {}</w:t>
        <w:br/>
        <w:t xml:space="preserve">        for em in all_edits:</w:t>
        <w:br/>
        <w:t xml:space="preserve">            for ekey, ed in em.items():</w:t>
        <w:br/>
        <w:t xml:space="preserve">                all_env[ekey] = ed.text().strip()</w:t>
        <w:br/>
        <w:t xml:space="preserve">        all_env["AI_PROVIDER"] = prov_ids[list_w.currentRow()]</w:t>
        <w:br/>
        <w:t xml:space="preserve">        for k, v in all_env.items():</w:t>
        <w:br/>
        <w:t xml:space="preserve">            if v: os.environ[k] = v</w:t>
        <w:br/>
        <w:t xml:space="preserve">            else: os.environ.pop(k, None)</w:t>
        <w:br/>
        <w:t xml:space="preserve">        _persist_api_keys(</w:t>
        <w:br/>
        <w:t xml:space="preserve">            all_env.get("ANTHROPIC_API_KEY",""), all_env.get("OPENAI_API_KEY",""),</w:t>
        <w:br/>
        <w:t xml:space="preserve">            all_env.get("GEMINI_API_KEY",""),    all_env.get("GROQ_API_KEY",""),</w:t>
        <w:br/>
        <w:t xml:space="preserve">            all_env.get("GROQ_MODEL",""),         all_env.get("GROQ_BASE_URL",""),</w:t>
        <w:br/>
        <w:t xml:space="preserve">            all_env.get("OPENROUTER_API_KEY",""), all_env.get("OPENROUTER_MODEL",""),</w:t>
        <w:br/>
        <w:t xml:space="preserve">            all_env.get("OPENROUTER_BASE_URL",""),all_env.get("OPENROUTER_HTTP_REFERER",""),</w:t>
        <w:br/>
        <w:t xml:space="preserve">            all_env.get("OPENROUTER_APP_NAME",""),all_env.get("HF_API_KEY",""),</w:t>
        <w:br/>
        <w:t xml:space="preserve">            all_env.get("HF_MODEL",""),           all_env.get("OLLAMA_BASE_URL",""),</w:t>
        <w:br/>
        <w:t xml:space="preserve">            all_env.get("OLLAMA_MODEL",""),       all_env.get("AI_PROVIDER","auto"),</w:t>
        <w:br/>
        <w:t xml:space="preserve">        )</w:t>
        <w:br/>
        <w:t xml:space="preserve">        from packages.ai.provider import is_ai_available as _chk, get_active_provider as _prov</w:t>
        <w:br/>
        <w:t xml:space="preserve">        if _chk():</w:t>
        <w:br/>
        <w:t xml:space="preserve">            lbl_status.setText(f"\u2713 Đang dùng: {_prov()}")</w:t>
        <w:br/>
        <w:t xml:space="preserve">            lbl_status.setStyleSheet(</w:t>
        <w:br/>
        <w:t xml:space="preserve">                f"color:{badge_ok_txt};background:{badge_ok};"</w:t>
        <w:br/>
        <w:t xml:space="preserve">                "border-radius:8px;padding:5px 14px;font-size:12px;font-weight:700;")</w:t>
        <w:br/>
        <w:t xml:space="preserve">        else:</w:t>
        <w:br/>
        <w:t xml:space="preserve">            lbl_status.setText("\u26a0 Chưa cấu hình AI")</w:t>
        <w:br/>
        <w:t xml:space="preserve">            lbl_status.setStyleSheet(</w:t>
        <w:br/>
        <w:t xml:space="preserve">                f"color:{badge_warn_txt};background:{badge_warn};"</w:t>
        <w:br/>
        <w:t xml:space="preserve">                "border-radius:8px;padding:5px 14px;font-size:12px;font-weight:700;")</w:t>
        <w:br/>
        <w:t xml:space="preserve">        orig = btn_save.text()</w:t>
        <w:br/>
        <w:t xml:space="preserve">        btn_save.setText("\u2705  Đã lưu!")</w:t>
        <w:br/>
        <w:t xml:space="preserve">        QTimer.singleShot(1500, lambda: btn_save.setText(orig))</w:t>
        <w:br/>
        <w:br/>
        <w:t xml:space="preserve">    btn_reset.clicked.connect(_reset_all)</w:t>
        <w:br/>
        <w:t xml:space="preserve">    btn_cancel.clicked.connect(dlg.reject)</w:t>
        <w:br/>
        <w:t xml:space="preserve">    btn_save.clicked.connect(_save)</w:t>
        <w:br/>
        <w:t xml:space="preserve">    btn_row.addWidget(btn_cancel)</w:t>
        <w:br/>
        <w:t xml:space="preserve">    btn_row.addWidget(btn_reset)</w:t>
        <w:br/>
        <w:t xml:space="preserve">    btn_row.addStretch()</w:t>
        <w:br/>
        <w:t xml:space="preserve">    btn_row.addWidget(btn_save)</w:t>
        <w:br/>
        <w:t xml:space="preserve">    right_lay.addLayout(btn_row)</w:t>
        <w:br/>
        <w:br/>
        <w:t xml:space="preserve">    main_layout.addWidget(right_w, 1)</w:t>
        <w:br/>
        <w:t xml:space="preserve">    dlg.exec()</w:t>
        <w:br/>
        <w:br/>
        <w:br/>
        <w:t>def _current_pdf_path(window) -&gt; str:</w:t>
        <w:br/>
        <w:t xml:space="preserve">    state = window._state_or_global() if hasattr(window, "_state_or_global") else {}</w:t>
        <w:br/>
        <w:t xml:space="preserve">    path = state.get("source_path") or state.get("display_path")</w:t>
        <w:br/>
        <w:t xml:space="preserve">    return path or getattr(window, "current_path", "") or ""</w:t>
        <w:br/>
        <w:br/>
        <w:br/>
        <w:t>def _current_page(window) -&gt; int:</w:t>
        <w:br/>
        <w:t xml:space="preserve">    viewer = getattr(window, "viewer", None)</w:t>
        <w:br/>
        <w:t xml:space="preserve">    if viewer:</w:t>
        <w:br/>
        <w:t xml:space="preserve">        return getattr(viewer, "_current_page", 1) or 1</w:t>
        <w:br/>
        <w:t xml:space="preserve">    return 1</w:t>
        <w:br/>
        <w:br/>
        <w:br/>
        <w:t>def _persist_api_keys(</w:t>
        <w:br/>
        <w:t xml:space="preserve">    anthropic_key: str,</w:t>
        <w:br/>
        <w:t xml:space="preserve">    openai_key: str,</w:t>
        <w:br/>
        <w:t xml:space="preserve">    gemini_key: str = "",</w:t>
        <w:br/>
        <w:t xml:space="preserve">    groq_key: str = "",</w:t>
        <w:br/>
        <w:t xml:space="preserve">    groq_model: str = "",</w:t>
        <w:br/>
        <w:t xml:space="preserve">    groq_base: str = "",</w:t>
        <w:br/>
        <w:t xml:space="preserve">    openrouter_key: str = "",</w:t>
        <w:br/>
        <w:t xml:space="preserve">    openrouter_model: str = "",</w:t>
        <w:br/>
        <w:t xml:space="preserve">    openrouter_base: str = "",</w:t>
        <w:br/>
        <w:t xml:space="preserve">    openrouter_ref: str = "",</w:t>
        <w:br/>
        <w:t xml:space="preserve">    openrouter_name: str = "",</w:t>
        <w:br/>
        <w:t xml:space="preserve">    hf_key: str = "",</w:t>
        <w:br/>
        <w:t xml:space="preserve">    hf_model: str = "",</w:t>
        <w:br/>
        <w:t xml:space="preserve">    ollama_url: str = "",</w:t>
        <w:br/>
        <w:t xml:space="preserve">    ollama_model: str = "",</w:t>
        <w:br/>
        <w:t xml:space="preserve">    ai_provider: str = "auto",</w:t>
        <w:br/>
        <w:t>):</w:t>
        <w:br/>
        <w:t xml:space="preserve">    """Lưu API key và Ollama config vào file config (mã hóa API keys)."""</w:t>
        <w:br/>
        <w:t xml:space="preserve">    try:</w:t>
        <w:br/>
        <w:t xml:space="preserve">        from packages.platform import get_app_data_dir, load_secure_config, save_secure_config</w:t>
        <w:br/>
        <w:t xml:space="preserve">        config_path = os.path.join(get_app_data_dir(), "ai_config.json")</w:t>
        <w:br/>
        <w:br/>
        <w:t xml:space="preserve">        data = load_secure_config(config_path) if os.path.exists(config_path) else {}</w:t>
        <w:br/>
        <w:br/>
        <w:t xml:space="preserve">        # --- API keys (will be encrypted by save_secure_config) ---</w:t>
        <w:br/>
        <w:t xml:space="preserve">        for key, val in [</w:t>
        <w:br/>
        <w:t xml:space="preserve">            ("ANTHROPIC_API_KEY", anthropic_key),</w:t>
        <w:br/>
        <w:t xml:space="preserve">            ("OPENAI_API_KEY", openai_key),</w:t>
        <w:br/>
        <w:t xml:space="preserve">            ("GEMINI_API_KEY", gemini_key),</w:t>
        <w:br/>
        <w:t xml:space="preserve">            ("GROQ_API_KEY", groq_key),</w:t>
        <w:br/>
        <w:t xml:space="preserve">            ("OPENROUTER_API_KEY", openrouter_key),</w:t>
        <w:br/>
        <w:t xml:space="preserve">            ("HF_API_KEY", hf_key),</w:t>
        <w:br/>
        <w:t xml:space="preserve">        ]:</w:t>
        <w:br/>
        <w:t xml:space="preserve">            if val:</w:t>
        <w:br/>
        <w:t xml:space="preserve">                data[key] = val</w:t>
        <w:br/>
        <w:t xml:space="preserve">            else:</w:t>
        <w:br/>
        <w:t xml:space="preserve">                data.pop(key, None)</w:t>
        <w:br/>
        <w:br/>
        <w:t xml:space="preserve">        # --- Non-sensitive config (stored as plain text) ---</w:t>
        <w:br/>
        <w:t xml:space="preserve">        for key, val in [</w:t>
        <w:br/>
        <w:t xml:space="preserve">            ("GROQ_MODEL", groq_model),</w:t>
        <w:br/>
        <w:t xml:space="preserve">            ("GROQ_BASE_URL", groq_base),</w:t>
        <w:br/>
        <w:t xml:space="preserve">            ("OPENROUTER_MODEL", openrouter_model),</w:t>
        <w:br/>
        <w:t xml:space="preserve">            ("OPENROUTER_BASE_URL", openrouter_base),</w:t>
        <w:br/>
        <w:t xml:space="preserve">            ("OPENROUTER_HTTP_REFERER", openrouter_ref),</w:t>
        <w:br/>
        <w:t xml:space="preserve">            ("OPENROUTER_APP_NAME", openrouter_name),</w:t>
        <w:br/>
        <w:t xml:space="preserve">            ("HF_MODEL", hf_model),</w:t>
        <w:br/>
        <w:t xml:space="preserve">        ]:</w:t>
        <w:br/>
        <w:t xml:space="preserve">            if val:</w:t>
        <w:br/>
        <w:t xml:space="preserve">                data[key] = val</w:t>
        <w:br/>
        <w:t xml:space="preserve">            else:</w:t>
        <w:br/>
        <w:t xml:space="preserve">                data.pop(key, None)</w:t>
        <w:br/>
        <w:br/>
        <w:t xml:space="preserve">        if ollama_url:</w:t>
        <w:br/>
        <w:t xml:space="preserve">            data["OLLAMA_BASE_URL"] = ollama_url</w:t>
        <w:br/>
        <w:t xml:space="preserve">        else:</w:t>
        <w:br/>
        <w:t xml:space="preserve">            data.pop("OLLAMA_BASE_URL", None)</w:t>
        <w:br/>
        <w:t xml:space="preserve">        if ollama_model:</w:t>
        <w:br/>
        <w:t xml:space="preserve">            data["OLLAMA_MODEL"] = ollama_model</w:t>
        <w:br/>
        <w:t xml:space="preserve">        else:</w:t>
        <w:br/>
        <w:t xml:space="preserve">            data.pop("OLLAMA_MODEL", None)</w:t>
        <w:br/>
        <w:br/>
        <w:t xml:space="preserve">        data["AI_PROVIDER"] = ai_provider or "auto"</w:t>
        <w:br/>
        <w:br/>
        <w:t xml:space="preserve">        save_secure_config(config_path, data)</w:t>
        <w:br/>
        <w:t xml:space="preserve">    except Exception:</w:t>
        <w:br/>
        <w:t xml:space="preserve">        pass</w:t>
        <w:br/>
        <w:br/>
        <w:br/>
        <w:t>def load_ai_config():</w:t>
        <w:br/>
        <w:t xml:space="preserve">    """Tải API key và Ollama config từ file config (gọi lúc khởi động app)."""</w:t>
        <w:br/>
        <w:t xml:space="preserve">    try:</w:t>
        <w:br/>
        <w:t xml:space="preserve">        from packages.platform import get_app_data_dir, load_secure_config</w:t>
        <w:br/>
        <w:t xml:space="preserve">        config_path = os.path.join(get_app_data_dir(), "ai_config.json")</w:t>
        <w:br/>
        <w:t xml:space="preserve">        if not os.path.exists(config_path):</w:t>
        <w:br/>
        <w:t xml:space="preserve">            return</w:t>
        <w:br/>
        <w:t xml:space="preserve">        data = load_secure_config(config_path)</w:t>
        <w:br/>
        <w:t xml:space="preserve">        for key in (</w:t>
        <w:br/>
        <w:t xml:space="preserve">            "ANTHROPIC_API_KEY",</w:t>
        <w:br/>
        <w:t xml:space="preserve">            "OPENAI_API_KEY",</w:t>
        <w:br/>
        <w:t xml:space="preserve">            "GEMINI_API_KEY",</w:t>
        <w:br/>
        <w:t xml:space="preserve">            "GROQ_API_KEY",</w:t>
        <w:br/>
        <w:t xml:space="preserve">            "GROQ_MODEL",</w:t>
        <w:br/>
        <w:t xml:space="preserve">            "GROQ_BASE_URL",</w:t>
        <w:br/>
        <w:t xml:space="preserve">            "OPENROUTER_API_KEY",</w:t>
        <w:br/>
        <w:t xml:space="preserve">            "OPENROUTER_MODEL",</w:t>
        <w:br/>
        <w:t xml:space="preserve">            "OPENROUTER_BASE_URL",</w:t>
        <w:br/>
        <w:t xml:space="preserve">            "OPENROUTER_HTTP_REFERER",</w:t>
        <w:br/>
        <w:t xml:space="preserve">            "OPENROUTER_APP_NAME",</w:t>
        <w:br/>
        <w:t xml:space="preserve">            "HF_API_KEY",</w:t>
        <w:br/>
        <w:t xml:space="preserve">            "HF_MODEL",</w:t>
        <w:br/>
        <w:t xml:space="preserve">            "OLLAMA_BASE_URL",</w:t>
        <w:br/>
        <w:t xml:space="preserve">            "OLLAMA_MODEL",</w:t>
        <w:br/>
        <w:t xml:space="preserve">            "AI_PROVIDER",</w:t>
        <w:br/>
        <w:t xml:space="preserve">        ):</w:t>
        <w:br/>
        <w:t xml:space="preserve">            val = data.get(key, "")</w:t>
        <w:br/>
        <w:t xml:space="preserve">            if val and not os.environ.get(key):</w:t>
        <w:br/>
        <w:t xml:space="preserve">                os.environ[key] = val</w:t>
        <w:br/>
        <w:t xml:space="preserve">    except Exception:</w:t>
        <w:br/>
        <w:t xml:space="preserve">        pass</w:t>
        <w:br/>
        <w:br/>
        <w:br/>
        <w:t>def notify_pdf_changed(new_path: str | None):</w:t>
        <w:br/>
        <w:t xml:space="preserve">    """Gọi khi người dùng đổi tab PDF — cập nhật session chat nếu đang mở."""</w:t>
        <w:br/>
        <w:t xml:space="preserve">    # Tìm chat dialog từ tất cả các cửa sổ Qt</w:t>
        <w:br/>
        <w:t xml:space="preserve">    try:</w:t>
        <w:br/>
        <w:t xml:space="preserve">        from packages.qt_compat.QtWidgets import QApplication</w:t>
        <w:br/>
        <w:t xml:space="preserve">        for widget in QApplication.topLevelWidgets():</w:t>
        <w:br/>
        <w:t xml:space="preserve">            dlg = getattr(widget, "_ai_chat_dialog", None)</w:t>
        <w:br/>
        <w:t xml:space="preserve">            if dlg is not None and dlg.isVisible() and new_path:</w:t>
        <w:br/>
        <w:t xml:space="preserve">                dlg.set_pdf(new_path)</w:t>
        <w:br/>
        <w:t xml:space="preserve">            search_dlg = getattr(widget, "_ai_search_dialog", None)</w:t>
        <w:br/>
        <w:t xml:space="preserve">            if search_dlg is not None and search_dlg.isVisible() and new_path:</w:t>
        <w:br/>
        <w:t xml:space="preserve">                search_dlg.set_pdf(new_path)</w:t>
        <w:br/>
        <w:t xml:space="preserve">    except Exception:</w:t>
        <w:br/>
        <w:t xml:space="preserve">        pass</w:t>
        <w:br/>
        <w:br/>
        <w:br/>
        <w:t>==================================================</w:t>
        <w:br/>
        <w:t>FILE: app/actions/annotate.py</w:t>
        <w:br/>
        <w:t>==================================================</w:t>
        <w:br/>
        <w:br/>
        <w:t>import os</w:t>
        <w:br/>
        <w:t>import re</w:t>
        <w:br/>
        <w:t>import uuid</w:t>
        <w:br/>
        <w:t>import json</w:t>
        <w:br/>
        <w:t>from datetime import datetime, timezone</w:t>
        <w:br/>
        <w:br/>
        <w:t>import pikepdf</w:t>
        <w:br/>
        <w:br/>
        <w:t>from packages.qt_compat.QtCore import QObject, QEventLoop, QTimer, pyqtSlot</w:t>
        <w:br/>
        <w:t>from packages.qt_compat.QtWidgets import (</w:t>
        <w:br/>
        <w:t xml:space="preserve">    QFileDialog,</w:t>
        <w:br/>
        <w:t xml:space="preserve">    QInputDialog,</w:t>
        <w:br/>
        <w:t xml:space="preserve">    QLineEdit,</w:t>
        <w:br/>
        <w:t xml:space="preserve">    QMessageBox,</w:t>
        <w:br/>
        <w:t>)</w:t>
        <w:br/>
        <w:t>from app.actions._guard import require_document</w:t>
        <w:br/>
        <w:t>from app.actions._pdf_save import (</w:t>
        <w:br/>
        <w:t xml:space="preserve">    make_staged_pdf_path,</w:t>
        <w:br/>
        <w:t xml:space="preserve">    remove_path_quietly,</w:t>
        <w:br/>
        <w:t xml:space="preserve">    replace_document_with_staged,</w:t>
        <w:br/>
        <w:t xml:space="preserve">    replace_file_with_retry,</w:t>
        <w:br/>
        <w:t>)</w:t>
        <w:br/>
        <w:t>from app.dialogs import show_warning, show_info</w:t>
        <w:br/>
        <w:t>from app.webchannel import register_webchannel_object</w:t>
        <w:br/>
        <w:t>import threading</w:t>
        <w:br/>
        <w:t>_PDF_SAVE_LOCK = threading.Lock()</w:t>
        <w:br/>
        <w:br/>
        <w:br/>
        <w:t>NOTE_ICON_SIZE_PT = 18.0</w:t>
        <w:br/>
        <w:t>NOTE_MARGIN_PT = 12.0</w:t>
        <w:br/>
        <w:t>NOTE_STACK_GAP_PT = 6.0</w:t>
        <w:br/>
        <w:t>NOTE_POSITION_DEFAULT = "default"</w:t>
        <w:br/>
        <w:t>NOTE_POSITION_TOP_LEFT = "top_left"</w:t>
        <w:br/>
        <w:t>NOTE_POSITION_TOP_RIGHT = "top_right"</w:t>
        <w:br/>
        <w:t>NOTE_POSITION_BOTTOM_LEFT = "bottom_left"</w:t>
        <w:br/>
        <w:t>NOTE_POSITION_BOTTOM_RIGHT = "bottom_right"</w:t>
        <w:br/>
        <w:t>NOTE_POSITION_CUSTOM = "custom"</w:t>
        <w:br/>
        <w:br/>
        <w:br/>
        <w:t>def _get_current_page(window) -&gt; int:</w:t>
        <w:br/>
        <w:t xml:space="preserve">    try:</w:t>
        <w:br/>
        <w:t xml:space="preserve">        return max(1, window.viewer.get_current_page())</w:t>
        <w:br/>
        <w:t xml:space="preserve">    except Exception:</w:t>
        <w:br/>
        <w:t xml:space="preserve">        return 1</w:t>
        <w:br/>
        <w:br/>
        <w:br/>
        <w:t>def _save_pikepdf_reload(window, pdf: pikepdf.Pdf, *, keep_page: bool = True):</w:t>
        <w:br/>
        <w:t xml:space="preserve">    """Save pikepdf doc atomically to the active document and reload viewer."""</w:t>
        <w:br/>
        <w:t xml:space="preserve">    target_path = window.current_path</w:t>
        <w:br/>
        <w:t xml:space="preserve">    if not target_path:</w:t>
        <w:br/>
        <w:t xml:space="preserve">        raise ValueError("Không tìm thấy đường dẫn tài liệu hiện tại.")</w:t>
        <w:br/>
        <w:br/>
        <w:t xml:space="preserve">    staged_path = make_staged_pdf_path(target_path)</w:t>
        <w:br/>
        <w:t xml:space="preserve">    pdf.save(staged_path)</w:t>
        <w:br/>
        <w:t xml:space="preserve">    try:</w:t>
        <w:br/>
        <w:t xml:space="preserve">        pdf.close()</w:t>
        <w:br/>
        <w:t xml:space="preserve">    except Exception:</w:t>
        <w:br/>
        <w:t xml:space="preserve">        pass</w:t>
        <w:br/>
        <w:t xml:space="preserve">    replace_document_with_staged(window, staged_path, target_path=target_path, keep_page=keep_page)</w:t>
        <w:br/>
        <w:br/>
        <w:br/>
        <w:t>class _AnnotationOpQueue(QObject):</w:t>
        <w:br/>
        <w:t xml:space="preserve">    def __init__(self, window):</w:t>
        <w:br/>
        <w:t xml:space="preserve">        super().__init__(window)</w:t>
        <w:br/>
        <w:t xml:space="preserve">        self._window = window</w:t>
        <w:br/>
        <w:t xml:space="preserve">        self._pending: list[tuple[str, object]] = []</w:t>
        <w:br/>
        <w:t xml:space="preserve">        self._flushing = False</w:t>
        <w:br/>
        <w:t xml:space="preserve">        self._flushing_target: str | None = None</w:t>
        <w:br/>
        <w:t xml:space="preserve">        self._last_error = ""</w:t>
        <w:br/>
        <w:t xml:space="preserve">        self._timer = QTimer(self)</w:t>
        <w:br/>
        <w:t xml:space="preserve">        self._timer.setSingleShot(True)</w:t>
        <w:br/>
        <w:t xml:space="preserve">        self._timer.timeout.connect(self.flush)</w:t>
        <w:br/>
        <w:br/>
        <w:t xml:space="preserve">    def enqueue(self, target_path: str, op, *, delay_ms: int = 350) -&gt; None:</w:t>
        <w:br/>
        <w:t xml:space="preserve">        self._pending.append((os.path.abspath(target_path), op))</w:t>
        <w:br/>
        <w:t xml:space="preserve">        self._last_error = ""</w:t>
        <w:br/>
        <w:t xml:space="preserve">        if hasattr(self._window, "status"):</w:t>
        <w:br/>
        <w:t xml:space="preserve">            self._window.status.showMessage("Đang chờ tự động lưu chú thích...", 1200)</w:t>
        <w:br/>
        <w:t xml:space="preserve">        self._timer.start(max(0, int(delay_ms)))</w:t>
        <w:br/>
        <w:br/>
        <w:t xml:space="preserve">    def pending_count(self, target_path: str | None = None) -&gt; int:</w:t>
        <w:br/>
        <w:t xml:space="preserve">        if target_path is None:</w:t>
        <w:br/>
        <w:t xml:space="preserve">            return len(self._pending)</w:t>
        <w:br/>
        <w:t xml:space="preserve">        target_path = os.path.abspath(target_path)</w:t>
        <w:br/>
        <w:t xml:space="preserve">        return sum(1 for path, _op in self._pending if path == target_path)</w:t>
        <w:br/>
        <w:br/>
        <w:t xml:space="preserve">    def is_flushing(self, target_path: str | None = None) -&gt; bool:</w:t>
        <w:br/>
        <w:t xml:space="preserve">        if not self._flushing:</w:t>
        <w:br/>
        <w:t xml:space="preserve">            return False</w:t>
        <w:br/>
        <w:t xml:space="preserve">        if target_path is None:</w:t>
        <w:br/>
        <w:t xml:space="preserve">            return True</w:t>
        <w:br/>
        <w:t xml:space="preserve">        return self._flushing_target == os.path.abspath(target_path)</w:t>
        <w:br/>
        <w:br/>
        <w:t xml:space="preserve">    def last_error(self) -&gt; str:</w:t>
        <w:br/>
        <w:t xml:space="preserve">        return self._last_error</w:t>
        <w:br/>
        <w:br/>
        <w:t xml:space="preserve">    def has_pending(self, target_path: str | None = None) -&gt; bool:</w:t>
        <w:br/>
        <w:t xml:space="preserve">        if self.is_flushing(target_path):</w:t>
        <w:br/>
        <w:t xml:space="preserve">            return True</w:t>
        <w:br/>
        <w:t xml:space="preserve">        if target_path is None:</w:t>
        <w:br/>
        <w:t xml:space="preserve">            return bool(self._pending)</w:t>
        <w:br/>
        <w:t xml:space="preserve">        target_path = os.path.abspath(target_path)</w:t>
        <w:br/>
        <w:t xml:space="preserve">        return any(path == target_path for path, _op in self._pending)</w:t>
        <w:br/>
        <w:br/>
        <w:t xml:space="preserve">    def flush(self, target_path: str | None = None) -&gt; bool:</w:t>
        <w:br/>
        <w:t xml:space="preserve">        if self._flushing:</w:t>
        <w:br/>
        <w:t xml:space="preserve">            if hasattr(self._window, "status"):</w:t>
        <w:br/>
        <w:t xml:space="preserve">                self._window.status.showMessage("Đang lưu chú thích, vui lòng đợi...", 1500)</w:t>
        <w:br/>
        <w:t xml:space="preserve">            return False</w:t>
        <w:br/>
        <w:t xml:space="preserve">        if not self._pending:</w:t>
        <w:br/>
        <w:t xml:space="preserve">            return True</w:t>
        <w:br/>
        <w:t xml:space="preserve">        requested_target = os.path.abspath(target_path) if target_path else self._pending[0][0]</w:t>
        <w:br/>
        <w:t xml:space="preserve">        same_target: list[tuple[str, object]] = []</w:t>
        <w:br/>
        <w:t xml:space="preserve">        rest: list[tuple[str, object]] = []</w:t>
        <w:br/>
        <w:t xml:space="preserve">        for item in self._pending:</w:t>
        <w:br/>
        <w:t xml:space="preserve">            if item[0] == requested_target:</w:t>
        <w:br/>
        <w:t xml:space="preserve">                same_target.append(item)</w:t>
        <w:br/>
        <w:t xml:space="preserve">            else:</w:t>
        <w:br/>
        <w:t xml:space="preserve">                rest.append(item)</w:t>
        <w:br/>
        <w:t xml:space="preserve">        if not same_target:</w:t>
        <w:br/>
        <w:t xml:space="preserve">            return True</w:t>
        <w:br/>
        <w:br/>
        <w:t xml:space="preserve">        self._timer.stop()</w:t>
        <w:br/>
        <w:t xml:space="preserve">        self._pending = rest</w:t>
        <w:br/>
        <w:t xml:space="preserve">        self._flushing = True</w:t>
        <w:br/>
        <w:t xml:space="preserve">        self._flushing_target = requested_target</w:t>
        <w:br/>
        <w:br/>
        <w:t xml:space="preserve">        staged_path = ""</w:t>
        <w:br/>
        <w:t xml:space="preserve">        try:</w:t>
        <w:br/>
        <w:t xml:space="preserve">            with pikepdf.open(requested_target) as pdf:</w:t>
        <w:br/>
        <w:t xml:space="preserve">                for _path, op in same_target:</w:t>
        <w:br/>
        <w:t xml:space="preserve">                    op(pdf)</w:t>
        <w:br/>
        <w:t xml:space="preserve">                staged_path = make_staged_pdf_path(requested_target)</w:t>
        <w:br/>
        <w:t xml:space="preserve">                pdf.save(staged_path)</w:t>
        <w:br/>
        <w:t xml:space="preserve">            replace_file_with_retry(staged_path, requested_target, attempts=3)</w:t>
        <w:br/>
        <w:t xml:space="preserve">            self._last_error = ""</w:t>
        <w:br/>
        <w:t xml:space="preserve">            if hasattr(self._window, "status"):</w:t>
        <w:br/>
        <w:t xml:space="preserve">                self._window.status.showMessage("Đã tự động lưu chú thích.", 1800)</w:t>
        <w:br/>
        <w:t xml:space="preserve">        except Exception as exc:</w:t>
        <w:br/>
        <w:t xml:space="preserve">            remove_path_quietly(staged_path)</w:t>
        <w:br/>
        <w:t xml:space="preserve">            self._pending = same_target + self._pending</w:t>
        <w:br/>
        <w:t xml:space="preserve">            self._last_error = str(exc)</w:t>
        <w:br/>
        <w:t xml:space="preserve">            if hasattr(self._window, "status"):</w:t>
        <w:br/>
        <w:t xml:space="preserve">                self._window.status.showMessage(f"Chưa lưu được chú thích, sẽ thử lại: {exc}", 3500)</w:t>
        <w:br/>
        <w:t xml:space="preserve">            self._timer.start(1200)</w:t>
        <w:br/>
        <w:t xml:space="preserve">            return False</w:t>
        <w:br/>
        <w:t xml:space="preserve">        finally:</w:t>
        <w:br/>
        <w:t xml:space="preserve">            self._flushing = False</w:t>
        <w:br/>
        <w:t xml:space="preserve">            self._flushing_target = None</w:t>
        <w:br/>
        <w:br/>
        <w:t xml:space="preserve">        if self._pending:</w:t>
        <w:br/>
        <w:t xml:space="preserve">            self._timer.start(50)</w:t>
        <w:br/>
        <w:t xml:space="preserve">        return True</w:t>
        <w:br/>
        <w:br/>
        <w:t xml:space="preserve">    def flush_all(self, target_path: str | None = None) -&gt; bool:</w:t>
        <w:br/>
        <w:t xml:space="preserve">        while self.has_pending(target_path):</w:t>
        <w:br/>
        <w:t xml:space="preserve">            pending_before = len(self._pending)</w:t>
        <w:br/>
        <w:t xml:space="preserve">            if not self.flush(target_path):</w:t>
        <w:br/>
        <w:t xml:space="preserve">                return False</w:t>
        <w:br/>
        <w:t xml:space="preserve">            if len(self._pending) &gt;= pending_before and self.has_pending(target_path):</w:t>
        <w:br/>
        <w:t xml:space="preserve">                return False</w:t>
        <w:br/>
        <w:t xml:space="preserve">        return True</w:t>
        <w:br/>
        <w:br/>
        <w:br/>
        <w:t>def _annotation_queue(window) -&gt; _AnnotationOpQueue:</w:t>
        <w:br/>
        <w:t xml:space="preserve">    queue = getattr(window, "_annotation_op_queue", None)</w:t>
        <w:br/>
        <w:t xml:space="preserve">    if queue is None:</w:t>
        <w:br/>
        <w:t xml:space="preserve">        queue = _AnnotationOpQueue(window)</w:t>
        <w:br/>
        <w:t xml:space="preserve">        window._annotation_op_queue = queue</w:t>
        <w:br/>
        <w:t xml:space="preserve">    return queue</w:t>
        <w:br/>
        <w:br/>
        <w:br/>
        <w:t>def _queue_annotation_op(window, target_path: str, op, *, delay_ms: int = 350) -&gt; None:</w:t>
        <w:br/>
        <w:t xml:space="preserve">    _annotation_queue(window).enqueue(target_path, op, delay_ms=delay_ms)</w:t>
        <w:br/>
        <w:br/>
        <w:br/>
        <w:t>def _annotation_undo_stack(window) -&gt; list:</w:t>
        <w:br/>
        <w:t xml:space="preserve">    stack = getattr(window, "_annotation_undo_stack", None)</w:t>
        <w:br/>
        <w:t xml:space="preserve">    if not isinstance(stack, list):</w:t>
        <w:br/>
        <w:t xml:space="preserve">        stack = []</w:t>
        <w:br/>
        <w:t xml:space="preserve">        window._annotation_undo_stack = stack</w:t>
        <w:br/>
        <w:t xml:space="preserve">    return stack</w:t>
        <w:br/>
        <w:br/>
        <w:br/>
        <w:t>def _push_annotation_undo(window, item: dict) -&gt; None:</w:t>
        <w:br/>
        <w:t xml:space="preserve">    _annotation_undo_stack(window).append(dict(item))</w:t>
        <w:br/>
        <w:br/>
        <w:br/>
        <w:t>def _flush_annotation_queue(window, target_path: str | None = None) -&gt; bool:</w:t>
        <w:br/>
        <w:t xml:space="preserve">    queue = getattr(window, "_annotation_op_queue", None)</w:t>
        <w:br/>
        <w:t xml:space="preserve">    if queue is None:</w:t>
        <w:br/>
        <w:t xml:space="preserve">        return True</w:t>
        <w:br/>
        <w:t xml:space="preserve">    flush_all = getattr(queue, "flush_all", None)</w:t>
        <w:br/>
        <w:t xml:space="preserve">    if callable(flush_all):</w:t>
        <w:br/>
        <w:t xml:space="preserve">        return bool(flush_all(target_path))</w:t>
        <w:br/>
        <w:t xml:space="preserve">    return bool(queue.flush())</w:t>
        <w:br/>
        <w:br/>
        <w:br/>
        <w:t>def has_pending_annotations(window, target_path: str | None = None) -&gt; bool:</w:t>
        <w:br/>
        <w:t xml:space="preserve">    queue = getattr(window, "_annotation_op_queue", None)</w:t>
        <w:br/>
        <w:t xml:space="preserve">    if queue is None:</w:t>
        <w:br/>
        <w:t xml:space="preserve">        return False</w:t>
        <w:br/>
        <w:t xml:space="preserve">    has_pending = getattr(queue, "has_pending", None)</w:t>
        <w:br/>
        <w:t xml:space="preserve">    if callable(has_pending):</w:t>
        <w:br/>
        <w:t xml:space="preserve">        return bool(has_pending(target_path))</w:t>
        <w:br/>
        <w:t xml:space="preserve">    return False</w:t>
        <w:br/>
        <w:br/>
        <w:br/>
        <w:t>def _flush_annotations_before_heavy_op(window, target_path: str, operation_label: str) -&gt; bool:</w:t>
        <w:br/>
        <w:t xml:space="preserve">    if _flush_annotation_queue(window, target_path):</w:t>
        <w:br/>
        <w:t xml:space="preserve">        return True</w:t>
        <w:br/>
        <w:t xml:space="preserve">    queue = getattr(window, "_annotation_op_queue", None)</w:t>
        <w:br/>
        <w:t xml:space="preserve">    detail = "Vui lòng đợi vài giây rồi thử lại."</w:t>
        <w:br/>
        <w:t xml:space="preserve">    is_flushing = getattr(queue, "is_flushing", None)</w:t>
        <w:br/>
        <w:t xml:space="preserve">    if callable(is_flushing) and is_flushing(target_path):</w:t>
        <w:br/>
        <w:t xml:space="preserve">        detail = "Hệ thống đang lưu chú thích cho tài liệu này. Vui lòng đợi hoàn tất rồi thử lại."</w:t>
        <w:br/>
        <w:t xml:space="preserve">    else:</w:t>
        <w:br/>
        <w:t xml:space="preserve">        last_error = getattr(queue, "last_error", None)</w:t>
        <w:br/>
        <w:t xml:space="preserve">        if callable(last_error) and last_error():</w:t>
        <w:br/>
        <w:t xml:space="preserve">            detail = f"Lỗi gần nhất: {last_error()}"</w:t>
        <w:br/>
        <w:t xml:space="preserve">    show_warning(</w:t>
        <w:br/>
        <w:t xml:space="preserve">        window,</w:t>
        <w:br/>
        <w:t xml:space="preserve">        "Chưa lưu xong chú thích",</w:t>
        <w:br/>
        <w:t xml:space="preserve">        f"Một số thay đổi chú thích chưa lưu xong nên chưa thể {operation_label}.\n\n{detail}",</w:t>
        <w:br/>
        <w:t xml:space="preserve">    )</w:t>
        <w:br/>
        <w:t xml:space="preserve">    return False</w:t>
        <w:br/>
        <w:br/>
        <w:br/>
        <w:t>def _save_pikepdf_in_place(pdf: pikepdf.Pdf, target_path: str) -&gt; None:</w:t>
        <w:br/>
        <w:t xml:space="preserve">    staged_path = ""</w:t>
        <w:br/>
        <w:t xml:space="preserve">    try:</w:t>
        <w:br/>
        <w:t xml:space="preserve">        staged_path = make_staged_pdf_path(target_path)</w:t>
        <w:br/>
        <w:t xml:space="preserve">        pdf.save(staged_path)</w:t>
        <w:br/>
        <w:t xml:space="preserve">        try:</w:t>
        <w:br/>
        <w:t xml:space="preserve">            pdf.close()</w:t>
        <w:br/>
        <w:t xml:space="preserve">        except Exception:</w:t>
        <w:br/>
        <w:t xml:space="preserve">            pass</w:t>
        <w:br/>
        <w:t xml:space="preserve">        replace_file_with_retry(staged_path, target_path, attempts=8)</w:t>
        <w:br/>
        <w:t xml:space="preserve">    except Exception:</w:t>
        <w:br/>
        <w:t xml:space="preserve">        remove_path_quietly(staged_path)</w:t>
        <w:br/>
        <w:t xml:space="preserve">        raise</w:t>
        <w:br/>
        <w:br/>
        <w:br/>
        <w:t>def _merge_rects_by_line(rects: list[tuple]) -&gt; list[tuple[float, float, float, float]]:</w:t>
        <w:br/>
        <w:t xml:space="preserve">    """Normalize text-mark rectangles so highlight/underline/strike render line-stable."""</w:t>
        <w:br/>
        <w:t xml:space="preserve">    if not rects:</w:t>
        <w:br/>
        <w:t xml:space="preserve">        return []</w:t>
        <w:br/>
        <w:t xml:space="preserve">    normalized: list[tuple[float, float, float, float]] = []</w:t>
        <w:br/>
        <w:t xml:space="preserve">    for rect in rects:</w:t>
        <w:br/>
        <w:t xml:space="preserve">        if len(rect) != 4:</w:t>
        <w:br/>
        <w:t xml:space="preserve">            continue</w:t>
        <w:br/>
        <w:t xml:space="preserve">        left, bottom, right, top = [float(v) for v in rect]</w:t>
        <w:br/>
        <w:t xml:space="preserve">        if right &lt; left:</w:t>
        <w:br/>
        <w:t xml:space="preserve">            left, right = right, left</w:t>
        <w:br/>
        <w:t xml:space="preserve">        if top &lt; bottom:</w:t>
        <w:br/>
        <w:t xml:space="preserve">            bottom, top = top, bottom</w:t>
        <w:br/>
        <w:t xml:space="preserve">        normalized.append((left, bottom, right, top))</w:t>
        <w:br/>
        <w:br/>
        <w:t xml:space="preserve">    normalized.sort(key=lambda r: (-(r[1] + r[3]) / 2.0, r[0]))</w:t>
        <w:br/>
        <w:t xml:space="preserve">    groups: list[list[tuple[float, float, float, float]]] = []</w:t>
        <w:br/>
        <w:t xml:space="preserve">    group_mids: list[float] = []</w:t>
        <w:br/>
        <w:t xml:space="preserve">    group_tols: list[float] = []</w:t>
        <w:br/>
        <w:br/>
        <w:t xml:space="preserve">    for rect in normalized:</w:t>
        <w:br/>
        <w:t xml:space="preserve">        mid = (rect[1] + rect[3]) / 2.0</w:t>
        <w:br/>
        <w:t xml:space="preserve">        height = max(1.0, rect[3] - rect[1])</w:t>
        <w:br/>
        <w:t xml:space="preserve">        tol = max(2.5, height * 0.45)</w:t>
        <w:br/>
        <w:t xml:space="preserve">        matched = False</w:t>
        <w:br/>
        <w:t xml:space="preserve">        for idx, group in enumerate(groups):</w:t>
        <w:br/>
        <w:t xml:space="preserve">            if abs(mid - group_mids[idx]) &lt;= max(tol, group_tols[idx]):</w:t>
        <w:br/>
        <w:t xml:space="preserve">                group.append(rect)</w:t>
        <w:br/>
        <w:t xml:space="preserve">                count = len(group)</w:t>
        <w:br/>
        <w:t xml:space="preserve">                group_mids[idx] = ((group_mids[idx] * (count - 1)) + mid) / count</w:t>
        <w:br/>
        <w:t xml:space="preserve">                group_tols[idx] = max(group_tols[idx], tol)</w:t>
        <w:br/>
        <w:t xml:space="preserve">                matched = True</w:t>
        <w:br/>
        <w:t xml:space="preserve">                break</w:t>
        <w:br/>
        <w:t xml:space="preserve">        if not matched:</w:t>
        <w:br/>
        <w:t xml:space="preserve">            groups.append([rect])</w:t>
        <w:br/>
        <w:t xml:space="preserve">            group_mids.append(mid)</w:t>
        <w:br/>
        <w:t xml:space="preserve">            group_tols.append(tol)</w:t>
        <w:br/>
        <w:br/>
        <w:t xml:space="preserve">    merged: list[tuple[float, float, float, float]] = []</w:t>
        <w:br/>
        <w:t xml:space="preserve">    for group in groups:</w:t>
        <w:br/>
        <w:t xml:space="preserve">        left = min(r[0] for r in group)</w:t>
        <w:br/>
        <w:t xml:space="preserve">        right = max(r[2] for r in group)</w:t>
        <w:br/>
        <w:t xml:space="preserve">        bottom = min(r[1] for r in group)</w:t>
        <w:br/>
        <w:t xml:space="preserve">        top = max(r[3] for r in group)</w:t>
        <w:br/>
        <w:t xml:space="preserve">        height = max(1.0, top - bottom)</w:t>
        <w:br/>
        <w:t xml:space="preserve">        pad = min(height * 0.08, 2.0)</w:t>
        <w:br/>
        <w:t xml:space="preserve">        merged.append((left, bottom - pad, right, top + pad))</w:t>
        <w:br/>
        <w:t xml:space="preserve">    return sorted(merged, key=lambda r: (-r[3], r[0]))</w:t>
        <w:br/>
        <w:br/>
        <w:br/>
        <w:t>def _pdf_date_now() -&gt; pikepdf.String:</w:t>
        <w:br/>
        <w:t xml:space="preserve">    now = datetime.now(timezone.utc)</w:t>
        <w:br/>
        <w:t xml:space="preserve">    return pikepdf.String(now.strftime("D:%Y%m%d%H%M%SZ"))</w:t>
        <w:br/>
        <w:br/>
        <w:br/>
        <w:t>def _name_value(value) -&gt; str:</w:t>
        <w:br/>
        <w:t xml:space="preserve">    try:</w:t>
        <w:br/>
        <w:t xml:space="preserve">        return str(value)</w:t>
        <w:br/>
        <w:t xml:space="preserve">    except Exception:</w:t>
        <w:br/>
        <w:t xml:space="preserve">        return ""</w:t>
        <w:br/>
        <w:br/>
        <w:br/>
        <w:t>def _annotation_subtype(annot) -&gt; str:</w:t>
        <w:br/>
        <w:t xml:space="preserve">    try:</w:t>
        <w:br/>
        <w:t xml:space="preserve">        return _name_value(annot.get("/Subtype"))</w:t>
        <w:br/>
        <w:t xml:space="preserve">    except Exception:</w:t>
        <w:br/>
        <w:t xml:space="preserve">        return ""</w:t>
        <w:br/>
        <w:br/>
        <w:br/>
        <w:t>def _annotation_id(annot) -&gt; str:</w:t>
        <w:br/>
        <w:t xml:space="preserve">    try:</w:t>
        <w:br/>
        <w:t xml:space="preserve">        value = annot.get("/NM")</w:t>
        <w:br/>
        <w:t xml:space="preserve">    except Exception:</w:t>
        <w:br/>
        <w:t xml:space="preserve">        value = None</w:t>
        <w:br/>
        <w:t xml:space="preserve">    return str(value or "")</w:t>
        <w:br/>
        <w:br/>
        <w:br/>
        <w:t>def load_annotations(pdf_path: str, page_no: int | None = None) -&gt; list[dict]:</w:t>
        <w:br/>
        <w:t xml:space="preserve">    """Load supported PDF annotations. Currently exposes Text notes for the comment panel path."""</w:t>
        <w:br/>
        <w:t xml:space="preserve">    items: list[dict] = []</w:t>
        <w:br/>
        <w:t xml:space="preserve">    with pikepdf.open(pdf_path) as pdf:</w:t>
        <w:br/>
        <w:t xml:space="preserve">        for idx, page in enumerate(pdf.pages, start=1):</w:t>
        <w:br/>
        <w:t xml:space="preserve">            if page_no is not None and idx != int(page_no):</w:t>
        <w:br/>
        <w:t xml:space="preserve">                continue</w:t>
        <w:br/>
        <w:t xml:space="preserve">            annots = page.get("/Annots", [])</w:t>
        <w:br/>
        <w:t xml:space="preserve">            for annot_idx, annot in enumerate(annots):</w:t>
        <w:br/>
        <w:t xml:space="preserve">                if _annotation_subtype(annot) != "/Text":</w:t>
        <w:br/>
        <w:t xml:space="preserve">                    continue</w:t>
        <w:br/>
        <w:t xml:space="preserve">                rect = [float(v) for v in annot.get("/Rect", [])]</w:t>
        <w:br/>
        <w:t xml:space="preserve">                annot_id = _annotation_id(annot)</w:t>
        <w:br/>
        <w:t xml:space="preserve">                if not annot_id:</w:t>
        <w:br/>
        <w:t xml:space="preserve">                    annot_id = _synthetic_note_id(idx, annot_idx, rect, str(annot.get("/Contents", "")))</w:t>
        <w:br/>
        <w:t xml:space="preserve">                items.append({</w:t>
        <w:br/>
        <w:t xml:space="preserve">                    "id": annot_id,</w:t>
        <w:br/>
        <w:t xml:space="preserve">                    "page_number": idx,</w:t>
        <w:br/>
        <w:t xml:space="preserve">                    "type": "Text",</w:t>
        <w:br/>
        <w:t xml:space="preserve">                    "content": str(annot.get("/Contents", "")),</w:t>
        <w:br/>
        <w:t xml:space="preserve">                    "author": str(annot.get("/T", "")),</w:t>
        <w:br/>
        <w:t xml:space="preserve">                    "modified": str(annot.get("/M", "")),</w:t>
        <w:br/>
        <w:t xml:space="preserve">                    "rect": tuple(rect) if len(rect) == 4 else (),</w:t>
        <w:br/>
        <w:t xml:space="preserve">                })</w:t>
        <w:br/>
        <w:t xml:space="preserve">    return items</w:t>
        <w:br/>
        <w:br/>
        <w:br/>
        <w:t>def _synthetic_note_id(page_number: int, annot_index: int, rect: list[float], content: str) -&gt; str:</w:t>
        <w:br/>
        <w:t xml:space="preserve">    rect_key = ",".join(f"{float(v):.2f}" for v in (rect or [])[:4])</w:t>
        <w:br/>
        <w:t xml:space="preserve">    raw = f"{int(page_number)}|{int(annot_index)}|{rect_key}|{content[:80]}"</w:t>
        <w:br/>
        <w:t xml:space="preserve">    return "3t-note-synth-" + uuid.uuid5(uuid.NAMESPACE_URL, raw).hex</w:t>
        <w:br/>
        <w:br/>
        <w:br/>
        <w:t>def _page_box(page) -&gt; tuple[float, float, float, float]:</w:t>
        <w:br/>
        <w:t xml:space="preserve">    box = page.mediabox</w:t>
        <w:br/>
        <w:t xml:space="preserve">    return float(box[0]), float(box[1]), float(box[2]), float(box[3])</w:t>
        <w:br/>
        <w:br/>
        <w:br/>
        <w:t>def _default_note_rect(page, existing_note_count: int) -&gt; tuple[float, float, float, float]:</w:t>
        <w:br/>
        <w:t xml:space="preserve">    x0, y0, x1, y1 = _page_box(page)</w:t>
        <w:br/>
        <w:t xml:space="preserve">    size = NOTE_ICON_SIZE_PT</w:t>
        <w:br/>
        <w:t xml:space="preserve">    offset = max(0, existing_note_count) * (size + NOTE_STACK_GAP_PT)</w:t>
        <w:br/>
        <w:t xml:space="preserve">    left = x1 - NOTE_MARGIN_PT - size</w:t>
        <w:br/>
        <w:t xml:space="preserve">    top = y1 - NOTE_MARGIN_PT - offset</w:t>
        <w:br/>
        <w:t xml:space="preserve">    if top - size &lt; y0 + NOTE_MARGIN_PT:</w:t>
        <w:br/>
        <w:t xml:space="preserve">        top = y1 - NOTE_MARGIN_PT</w:t>
        <w:br/>
        <w:t xml:space="preserve">        left = max(x0 + NOTE_MARGIN_PT, left - size - NOTE_STACK_GAP_PT)</w:t>
        <w:br/>
        <w:t xml:space="preserve">    bottom = max(y0 + NOTE_MARGIN_PT, top - size)</w:t>
        <w:br/>
        <w:t xml:space="preserve">    top = bottom + size</w:t>
        <w:br/>
        <w:t xml:space="preserve">    return left, bottom, left + size, top</w:t>
        <w:br/>
        <w:br/>
        <w:br/>
        <w:t>def _clamp_float(value: float, low: float, high: float) -&gt; float:</w:t>
        <w:br/>
        <w:t xml:space="preserve">    if high &lt; low:</w:t>
        <w:br/>
        <w:t xml:space="preserve">        return low</w:t>
        <w:br/>
        <w:t xml:space="preserve">    return max(low, min(float(value), high))</w:t>
        <w:br/>
        <w:br/>
        <w:br/>
        <w:t>def _stack_offset(existing_note_count: int) -&gt; float:</w:t>
        <w:br/>
        <w:t xml:space="preserve">    return max(0, existing_note_count) * (NOTE_ICON_SIZE_PT + NOTE_STACK_GAP_PT)</w:t>
        <w:br/>
        <w:br/>
        <w:br/>
        <w:t>def _note_rect_for_position(</w:t>
        <w:br/>
        <w:t xml:space="preserve">    page,</w:t>
        <w:br/>
        <w:t xml:space="preserve">    position: str,</w:t>
        <w:br/>
        <w:t xml:space="preserve">    existing_note_count: int = 0,</w:t>
        <w:br/>
        <w:t xml:space="preserve">    *,</w:t>
        <w:br/>
        <w:t xml:space="preserve">    x_percent: float = 90.0,</w:t>
        <w:br/>
        <w:t xml:space="preserve">    y_percent: float = 10.0,</w:t>
        <w:br/>
        <w:t>) -&gt; tuple[float, float, float, float]:</w:t>
        <w:br/>
        <w:t xml:space="preserve">    """Return a PDF /Rect for a sticky note icon.</w:t>
        <w:br/>
        <w:br/>
        <w:t xml:space="preserve">    Presets use PDF coordinates (origin at bottom-left). Custom coordinates are</w:t>
        <w:br/>
        <w:t xml:space="preserve">    easier for users: X is percent from left, Y is percent from top.</w:t>
        <w:br/>
        <w:t xml:space="preserve">    """</w:t>
        <w:br/>
        <w:t xml:space="preserve">    if position in ("", NOTE_POSITION_DEFAULT, NOTE_POSITION_TOP_RIGHT):</w:t>
        <w:br/>
        <w:t xml:space="preserve">        return _default_note_rect(page, existing_note_count)</w:t>
        <w:br/>
        <w:br/>
        <w:t xml:space="preserve">    x0, y0, x1, y1 = _page_box(page)</w:t>
        <w:br/>
        <w:t xml:space="preserve">    size = NOTE_ICON_SIZE_PT</w:t>
        <w:br/>
        <w:t xml:space="preserve">    margin = NOTE_MARGIN_PT</w:t>
        <w:br/>
        <w:t xml:space="preserve">    page_w = max(size, x1 - x0)</w:t>
        <w:br/>
        <w:t xml:space="preserve">    page_h = max(size, y1 - y0)</w:t>
        <w:br/>
        <w:t xml:space="preserve">    offset = _stack_offset(existing_note_count)</w:t>
        <w:br/>
        <w:br/>
        <w:t xml:space="preserve">    if position == NOTE_POSITION_TOP_LEFT:</w:t>
        <w:br/>
        <w:t xml:space="preserve">        left = x0 + margin</w:t>
        <w:br/>
        <w:t xml:space="preserve">        top = y1 - margin - offset</w:t>
        <w:br/>
        <w:t xml:space="preserve">    elif position == NOTE_POSITION_BOTTOM_LEFT:</w:t>
        <w:br/>
        <w:t xml:space="preserve">        left = x0 + margin</w:t>
        <w:br/>
        <w:t xml:space="preserve">        top = y0 + margin + size + offset</w:t>
        <w:br/>
        <w:t xml:space="preserve">    elif position == NOTE_POSITION_BOTTOM_RIGHT:</w:t>
        <w:br/>
        <w:t xml:space="preserve">        left = x1 - margin - size</w:t>
        <w:br/>
        <w:t xml:space="preserve">        top = y0 + margin + size + offset</w:t>
        <w:br/>
        <w:t xml:space="preserve">    elif position == NOTE_POSITION_CUSTOM:</w:t>
        <w:br/>
        <w:t xml:space="preserve">        x_ratio = _clamp_float(x_percent, 0.0, 100.0) / 100.0</w:t>
        <w:br/>
        <w:t xml:space="preserve">        y_ratio = _clamp_float(y_percent, 0.0, 100.0) / 100.0</w:t>
        <w:br/>
        <w:t xml:space="preserve">        left = x0 + (page_w - size) * x_ratio</w:t>
        <w:br/>
        <w:t xml:space="preserve">        top = y1 - (page_h - size) * y_ratio</w:t>
        <w:br/>
        <w:t xml:space="preserve">    else:</w:t>
        <w:br/>
        <w:t xml:space="preserve">        return _default_note_rect(page, existing_note_count)</w:t>
        <w:br/>
        <w:br/>
        <w:t xml:space="preserve">    left = _clamp_float(left, x0 + margin, x1 - margin - size)</w:t>
        <w:br/>
        <w:t xml:space="preserve">    bottom = _clamp_float(top - size, y0 + margin, y1 - margin - size)</w:t>
        <w:br/>
        <w:t xml:space="preserve">    return left, bottom, left + size, bottom + size</w:t>
        <w:br/>
        <w:br/>
        <w:br/>
        <w:t>def _count_text_notes(page) -&gt; int:</w:t>
        <w:br/>
        <w:t xml:space="preserve">    try:</w:t>
        <w:br/>
        <w:t xml:space="preserve">        annots = page.get("/Annots", [])</w:t>
        <w:br/>
        <w:t xml:space="preserve">    except Exception:</w:t>
        <w:br/>
        <w:t xml:space="preserve">        return 0</w:t>
        <w:br/>
        <w:t xml:space="preserve">    return sum(1 for annot in annots if _annotation_subtype(annot) == "/Text")</w:t>
        <w:br/>
        <w:br/>
        <w:br/>
        <w:t>def add_annotation(</w:t>
        <w:br/>
        <w:t xml:space="preserve">    pdf: pikepdf.Pdf,</w:t>
        <w:br/>
        <w:t xml:space="preserve">    *,</w:t>
        <w:br/>
        <w:t xml:space="preserve">    page_idx: int,</w:t>
        <w:br/>
        <w:t xml:space="preserve">    subtype: str,</w:t>
        <w:br/>
        <w:t xml:space="preserve">    rect: tuple[float, float, float, float],</w:t>
        <w:br/>
        <w:t xml:space="preserve">    content: str,</w:t>
        <w:br/>
        <w:t xml:space="preserve">    author: str = "3T Reader",</w:t>
        <w:br/>
        <w:t xml:space="preserve">    annot_id: str | None = None,</w:t>
        <w:br/>
        <w:t>) -&gt; str:</w:t>
        <w:br/>
        <w:t xml:space="preserve">    """Add one supported annotation and return its stable PDF annotation id."""</w:t>
        <w:br/>
        <w:t xml:space="preserve">    if subtype != "Text":</w:t>
        <w:br/>
        <w:t xml:space="preserve">        raise ValueError(f"Unsupported annotation subtype: {subtype}")</w:t>
        <w:br/>
        <w:br/>
        <w:t xml:space="preserve">    annot_id = annot_id or f"3t-note-{uuid.uuid4().hex}"</w:t>
        <w:br/>
        <w:t xml:space="preserve">    page = pdf.pages[page_idx]</w:t>
        <w:br/>
        <w:t xml:space="preserve">    left, bottom, right, top = [float(v) for v in rect]</w:t>
        <w:br/>
        <w:t xml:space="preserve">    note = pikepdf.Dictionary(</w:t>
        <w:br/>
        <w:t xml:space="preserve">        Type=pikepdf.Name.Annot,</w:t>
        <w:br/>
        <w:t xml:space="preserve">        Subtype=pikepdf.Name("/Text"),</w:t>
        <w:br/>
        <w:t xml:space="preserve">        Rect=pikepdf.Array([left, bottom, right, top]),</w:t>
        <w:br/>
        <w:t xml:space="preserve">        Contents=pikepdf.String(content),</w:t>
        <w:br/>
        <w:t xml:space="preserve">        T=pikepdf.String(author),</w:t>
        <w:br/>
        <w:t xml:space="preserve">        M=_pdf_date_now(),</w:t>
        <w:br/>
        <w:t xml:space="preserve">        NM=pikepdf.String(annot_id),</w:t>
        <w:br/>
        <w:t xml:space="preserve">        Name=pikepdf.Name("/Note"),</w:t>
        <w:br/>
        <w:t xml:space="preserve">        C=pikepdf.Array([1.0, 0.82, 0.22]),</w:t>
        <w:br/>
        <w:t xml:space="preserve">        F=4,</w:t>
        <w:br/>
        <w:t xml:space="preserve">        Open=False,</w:t>
        <w:br/>
        <w:t xml:space="preserve">    )</w:t>
        <w:br/>
        <w:t xml:space="preserve">    indirect = pdf.make_indirect(note)</w:t>
        <w:br/>
        <w:t xml:space="preserve">    if "/Annots" not in page:</w:t>
        <w:br/>
        <w:t xml:space="preserve">        page["/Annots"] = pikepdf.Array([indirect])</w:t>
        <w:br/>
        <w:t xml:space="preserve">    else:</w:t>
        <w:br/>
        <w:t xml:space="preserve">        page["/Annots"].append(indirect)</w:t>
        <w:br/>
        <w:t xml:space="preserve">    return annot_id</w:t>
        <w:br/>
        <w:br/>
        <w:br/>
        <w:t>def _clamp_note_rect_to_page(page, rect: tuple[float, float, float, float]) -&gt; tuple[float, float, float, float]:</w:t>
        <w:br/>
        <w:t xml:space="preserve">    x0, y0, x1, y1 = _page_box(page)</w:t>
        <w:br/>
        <w:t xml:space="preserve">    size = NOTE_ICON_SIZE_PT</w:t>
        <w:br/>
        <w:t xml:space="preserve">    left, bottom, right, top = [float(v) for v in rect]</w:t>
        <w:br/>
        <w:t xml:space="preserve">    center_x = (left + right) / 2.0</w:t>
        <w:br/>
        <w:t xml:space="preserve">    center_y = (bottom + top) / 2.0</w:t>
        <w:br/>
        <w:t xml:space="preserve">    center_x = _clamp_float(center_x, x0 + NOTE_MARGIN_PT + size / 2.0, x1 - NOTE_MARGIN_PT - size / 2.0)</w:t>
        <w:br/>
        <w:t xml:space="preserve">    center_y = _clamp_float(center_y, y0 + NOTE_MARGIN_PT + size / 2.0, y1 - NOTE_MARGIN_PT - size / 2.0)</w:t>
        <w:br/>
        <w:t xml:space="preserve">    return (</w:t>
        <w:br/>
        <w:t xml:space="preserve">        center_x - size / 2.0,</w:t>
        <w:br/>
        <w:t xml:space="preserve">        center_y - size / 2.0,</w:t>
        <w:br/>
        <w:t xml:space="preserve">        center_x + size / 2.0,</w:t>
        <w:br/>
        <w:t xml:space="preserve">        center_y + size / 2.0,</w:t>
        <w:br/>
        <w:t xml:space="preserve">    )</w:t>
        <w:br/>
        <w:br/>
        <w:br/>
        <w:br/>
        <w:br/>
        <w:t>_ARM_NOTE_TOOLS_JS = r"""(function(notes) {</w:t>
        <w:br/>
        <w:t xml:space="preserve">    if (typeof window.__3tNoteToolsCleanup === 'function') {</w:t>
        <w:br/>
        <w:t xml:space="preserve">        try { window.__3tNoteToolsCleanup(); } catch (_err) {}</w:t>
        <w:br/>
        <w:t xml:space="preserve">    }</w:t>
        <w:br/>
        <w:br/>
        <w:t xml:space="preserve">    function ensureBridge(callback) {</w:t>
        <w:br/>
        <w:t xml:space="preserve">        if (typeof window.__3tWithBridge === 'function') {</w:t>
        <w:br/>
        <w:t xml:space="preserve">            window.__3tWithBridge('noteToolsBridge', callback);</w:t>
        <w:br/>
        <w:t xml:space="preserve">            return;</w:t>
        <w:br/>
        <w:t xml:space="preserve">        }</w:t>
        <w:br/>
        <w:t xml:space="preserve">        setTimeout(function() { ensureBridge(callback); }, 80);</w:t>
        <w:br/>
        <w:t xml:space="preserve">    }</w:t>
        <w:br/>
        <w:br/>
        <w:t xml:space="preserve">    function ensureStyle() {</w:t>
        <w:br/>
        <w:t xml:space="preserve">        if (document.getElementById('__3tAnnotationOverlayStyle')) return;</w:t>
        <w:br/>
        <w:t xml:space="preserve">        var style = document.createElement('style');</w:t>
        <w:br/>
        <w:t xml:space="preserve">        style.id = '__3tAnnotationOverlayStyle';</w:t>
        <w:br/>
        <w:t xml:space="preserve">        style.textContent = [</w:t>
        <w:br/>
        <w:t xml:space="preserve">            '.annotationLayer .textAnnotation{opacity:0!important;pointer-events:none!important;}',</w:t>
        <w:br/>
        <w:t xml:space="preserve">            '.threeTNoteOverlay{position:absolute;z-index:10001;width:24px;height:24px;border:0;border-radius:4px;background:#facc15;color:#111827;box-shadow:0 2px 7px rgba(15,23,42,.25);cursor:move;font:16px/24px sans-serif;text-align:center;padding:0;}',</w:t>
        <w:br/>
        <w:t xml:space="preserve">            '.threeTNoteOverlay:focus{outline:2px solid #0b84f3;outline-offset:2px;}',</w:t>
        <w:br/>
        <w:t xml:space="preserve">            '.threeTMarkOverlay{position:absolute;z-index:9999;pointer-events:none;border-radius:2px;}'</w:t>
        <w:br/>
        <w:t xml:space="preserve">        ].join('\n');</w:t>
        <w:br/>
        <w:t xml:space="preserve">        document.head.appendChild(style);</w:t>
        <w:br/>
        <w:t xml:space="preserve">    }</w:t>
        <w:br/>
        <w:br/>
        <w:t xml:space="preserve">    function closeMenu() {</w:t>
        <w:br/>
        <w:t xml:space="preserve">        var old = document.getElementById('__3tNoteMenu');</w:t>
        <w:br/>
        <w:t xml:space="preserve">        if (old &amp;&amp; old.parentNode) old.parentNode.removeChild(old);</w:t>
        <w:br/>
        <w:t xml:space="preserve">    }</w:t>
        <w:br/>
        <w:br/>
        <w:t xml:space="preserve">    function installMenuDismiss(menu) {</w:t>
        <w:br/>
        <w:t xml:space="preserve">        var keyDismiss = null;</w:t>
        <w:br/>
        <w:t xml:space="preserve">        var dismiss = function(event) {</w:t>
        <w:br/>
        <w:t xml:space="preserve">            if (!menu || !menu.parentNode) {</w:t>
        <w:br/>
        <w:t xml:space="preserve">                document.removeEventListener('mousedown', dismiss, true);</w:t>
        <w:br/>
        <w:t xml:space="preserve">                document.removeEventListener('keydown', keyDismiss, true);</w:t>
        <w:br/>
        <w:t xml:space="preserve">                return;</w:t>
        <w:br/>
        <w:t xml:space="preserve">            }</w:t>
        <w:br/>
        <w:t xml:space="preserve">            if (event &amp;&amp; menu.contains(event.target)) return;</w:t>
        <w:br/>
        <w:t xml:space="preserve">            closeMenu();</w:t>
        <w:br/>
        <w:t xml:space="preserve">            document.removeEventListener('mousedown', dismiss, true);</w:t>
        <w:br/>
        <w:t xml:space="preserve">            document.removeEventListener('keydown', keyDismiss, true);</w:t>
        <w:br/>
        <w:t xml:space="preserve">        };</w:t>
        <w:br/>
        <w:t xml:space="preserve">        keyDismiss = function(event) {</w:t>
        <w:br/>
        <w:t xml:space="preserve">            if (event &amp;&amp; event.key !== 'Escape') return;</w:t>
        <w:br/>
        <w:t xml:space="preserve">            closeMenu();</w:t>
        <w:br/>
        <w:t xml:space="preserve">            document.removeEventListener('mousedown', dismiss, true);</w:t>
        <w:br/>
        <w:t xml:space="preserve">            document.removeEventListener('keydown', keyDismiss, true);</w:t>
        <w:br/>
        <w:t xml:space="preserve">        };</w:t>
        <w:br/>
        <w:t xml:space="preserve">        setTimeout(function() {</w:t>
        <w:br/>
        <w:t xml:space="preserve">            document.addEventListener('mousedown', dismiss, true);</w:t>
        <w:br/>
        <w:t xml:space="preserve">            document.addEventListener('keydown', keyDismiss, true);</w:t>
        <w:br/>
        <w:t xml:space="preserve">        }, 0);</w:t>
        <w:br/>
        <w:t xml:space="preserve">    }</w:t>
        <w:br/>
        <w:br/>
        <w:t xml:space="preserve">    function showMenu(note, node, x, y, bridge) {</w:t>
        <w:br/>
        <w:t xml:space="preserve">        closeMenu();</w:t>
        <w:br/>
        <w:t xml:space="preserve">        var menu = document.createElement('div');</w:t>
        <w:br/>
        <w:t xml:space="preserve">        menu.id = '__3tNoteMenu';</w:t>
        <w:br/>
        <w:t xml:space="preserve">        menu.style.cssText = 'position:fixed;left:' + x + 'px;top:' + y + 'px;z-index:10050;min-width:150px;background:#fff;color:#111827;border:1px solid rgba(15,23,42,.18);box-shadow:0 10px 28px rgba(15,23,42,.22);border-radius:6px;padding:4px;font:13px sans-serif';</w:t>
        <w:br/>
        <w:t xml:space="preserve">        var btn = document.createElement('button');</w:t>
        <w:br/>
        <w:t xml:space="preserve">        btn.type = 'button';</w:t>
        <w:br/>
        <w:t xml:space="preserve">        btn.textContent = 'Xóa ghi chú';</w:t>
        <w:br/>
        <w:t xml:space="preserve">        btn.style.cssText = 'display:block;width:100%;border:0;background:transparent;color:#dc2626;text-align:left;padding:7px 9px;border-radius:4px;cursor:pointer';</w:t>
        <w:br/>
        <w:t xml:space="preserve">        btn.addEventListener('mouseenter', function() { btn.style.background = '#fef2f2'; });</w:t>
        <w:br/>
        <w:t xml:space="preserve">        btn.addEventListener('mouseleave', function() { btn.style.background = 'transparent'; });</w:t>
        <w:br/>
        <w:t xml:space="preserve">        btn.addEventListener('click', function(event) {</w:t>
        <w:br/>
        <w:t xml:space="preserve">            event.preventDefault();</w:t>
        <w:br/>
        <w:t xml:space="preserve">            event.stopPropagation();</w:t>
        <w:br/>
        <w:t xml:space="preserve">            closeMenu();</w:t>
        <w:br/>
        <w:t xml:space="preserve">            bridge.deleteNote(note.id, note.page_number);</w:t>
        <w:br/>
        <w:t xml:space="preserve">        }, true);</w:t>
        <w:br/>
        <w:t xml:space="preserve">        menu.appendChild(btn);</w:t>
        <w:br/>
        <w:t xml:space="preserve">        document.body.appendChild(menu);</w:t>
        <w:br/>
        <w:t xml:space="preserve">        installMenuDismiss(menu);</w:t>
        <w:br/>
        <w:t xml:space="preserve">    }</w:t>
        <w:br/>
        <w:br/>
        <w:t xml:space="preserve">    function pageViewFor(viewer, pageNumber) {</w:t>
        <w:br/>
        <w:t xml:space="preserve">        return viewer.getPageView ? viewer.getPageView(pageNumber - 1) : (viewer._pages &amp;&amp; viewer._pages[pageNumber - 1]);</w:t>
        <w:br/>
        <w:t xml:space="preserve">    }</w:t>
        <w:br/>
        <w:br/>
        <w:t xml:space="preserve">    function removeOldOverlays() {</w:t>
        <w:br/>
        <w:t xml:space="preserve">        document.querySelectorAll('.threeTNoteOverlay,.threeTMarkOverlay').forEach(function(el) { el.remove(); });</w:t>
        <w:br/>
        <w:t xml:space="preserve">    }</w:t>
        <w:br/>
        <w:br/>
        <w:t xml:space="preserve">    function positionForNote(pageView, note) {</w:t>
        <w:br/>
        <w:t xml:space="preserve">        var rect = pageView.viewport.convertToViewportRectangle(note.rect);</w:t>
        <w:br/>
        <w:t xml:space="preserve">        return {</w:t>
        <w:br/>
        <w:t xml:space="preserve">            left: (rect[0] + rect[2]) / 2 - 12,</w:t>
        <w:br/>
        <w:t xml:space="preserve">            top: (rect[1] + rect[3]) / 2 - 12</w:t>
        <w:br/>
        <w:t xml:space="preserve">        };</w:t>
        <w:br/>
        <w:t xml:space="preserve">    }</w:t>
        <w:br/>
        <w:br/>
        <w:t xml:space="preserve">    function placeNode(node, pageView, note) {</w:t>
        <w:br/>
        <w:t xml:space="preserve">        var pos = positionForNote(pageView, note);</w:t>
        <w:br/>
        <w:t xml:space="preserve">        node.style.left = pos.left + 'px';</w:t>
        <w:br/>
        <w:t xml:space="preserve">        node.style.top = pos.top + 'px';</w:t>
        <w:br/>
        <w:t xml:space="preserve">    }</w:t>
        <w:br/>
        <w:br/>
        <w:t xml:space="preserve">    function bindNote(node, pageView, pageEl, note, bridge, cleanupFns) {</w:t>
        <w:br/>
        <w:t xml:space="preserve">        var pressed = false;</w:t>
        <w:br/>
        <w:t xml:space="preserve">        var dragging = false;</w:t>
        <w:br/>
        <w:t xml:space="preserve">        var startClientX = 0;</w:t>
        <w:br/>
        <w:t xml:space="preserve">        var startClientY = 0;</w:t>
        <w:br/>
        <w:t xml:space="preserve">        var startLeft = 0;</w:t>
        <w:br/>
        <w:t xml:space="preserve">        var startTop = 0;</w:t>
        <w:br/>
        <w:t xml:space="preserve">        var clickTimer = null;</w:t>
        <w:br/>
        <w:br/>
        <w:t xml:space="preserve">        function blockNextClick(event) {</w:t>
        <w:br/>
        <w:t xml:space="preserve">            event.preventDefault();</w:t>
        <w:br/>
        <w:t xml:space="preserve">            event.stopPropagation();</w:t>
        <w:br/>
        <w:t xml:space="preserve">            document.removeEventListener('click', blockNextClick, true);</w:t>
        <w:br/>
        <w:t xml:space="preserve">        }</w:t>
        <w:br/>
        <w:t xml:space="preserve">        function clearClickTimer() {</w:t>
        <w:br/>
        <w:t xml:space="preserve">            if (clickTimer) {</w:t>
        <w:br/>
        <w:t xml:space="preserve">                clearTimeout(clickTimer);</w:t>
        <w:br/>
        <w:t xml:space="preserve">                clickTimer = null;</w:t>
        <w:br/>
        <w:t xml:space="preserve">            }</w:t>
        <w:br/>
        <w:t xml:space="preserve">        }</w:t>
        <w:br/>
        <w:t xml:space="preserve">        function showPreview(event) {</w:t>
        <w:br/>
        <w:t xml:space="preserve">            closeMenu();</w:t>
        <w:br/>
        <w:t xml:space="preserve">            var preview = document.createElement('div');</w:t>
        <w:br/>
        <w:t xml:space="preserve">            preview.id = '__3tNoteMenu';</w:t>
        <w:br/>
        <w:t xml:space="preserve">            preview.textContent = ((node &amp;&amp; node.dataset &amp;&amp; node.dataset.noteContent) || note.content || '').trim() || '(Ghi chu trong)';</w:t>
        <w:br/>
        <w:t xml:space="preserve">            preview.style.cssText = 'position:fixed;left:' + (event.clientX + 10) + 'px;top:' + (event.clientY + 10) + 'px;z-index:10050;min-width:220px;max-width:320px;white-space:pre-wrap;word-break:break-word;max-height:160px;overflow:auto;padding:8px 10px;border-radius:6px;background:#fff;color:#0f172a;border:1px solid rgba(15,23,42,.18);box-shadow:0 10px 28px rgba(15,23,42,.22);font:13px sans-serif';</w:t>
        <w:br/>
        <w:t xml:space="preserve">            document.body.appendChild(preview);</w:t>
        <w:br/>
        <w:t xml:space="preserve">            installMenuDismiss(preview);</w:t>
        <w:br/>
        <w:t xml:space="preserve">        }</w:t>
        <w:br/>
        <w:t xml:space="preserve">        function onMouseDown(event) {</w:t>
        <w:br/>
        <w:t xml:space="preserve">            if (event.button !== 0) return;</w:t>
        <w:br/>
        <w:t xml:space="preserve">            pressed = true;</w:t>
        <w:br/>
        <w:t xml:space="preserve">            dragging = false;</w:t>
        <w:br/>
        <w:t xml:space="preserve">            startClientX = event.clientX;</w:t>
        <w:br/>
        <w:t xml:space="preserve">            startClientY = event.clientY;</w:t>
        <w:br/>
        <w:t xml:space="preserve">            startLeft = parseFloat(node.style.left || '0') || 0;</w:t>
        <w:br/>
        <w:t xml:space="preserve">            startTop = parseFloat(node.style.top || '0') || 0;</w:t>
        <w:br/>
        <w:t xml:space="preserve">        }</w:t>
        <w:br/>
        <w:t xml:space="preserve">        function onMouseMove(event) {</w:t>
        <w:br/>
        <w:t xml:space="preserve">            if (!pressed) return;</w:t>
        <w:br/>
        <w:t xml:space="preserve">            var dx = event.clientX - startClientX;</w:t>
        <w:br/>
        <w:t xml:space="preserve">            var dy = event.clientY - startClientY;</w:t>
        <w:br/>
        <w:t xml:space="preserve">            if (!dragging &amp;&amp; Math.hypot(dx, dy) &lt; 4) return;</w:t>
        <w:br/>
        <w:t xml:space="preserve">            dragging = true;</w:t>
        <w:br/>
        <w:t xml:space="preserve">            event.preventDefault();</w:t>
        <w:br/>
        <w:t xml:space="preserve">            event.stopPropagation();</w:t>
        <w:br/>
        <w:t xml:space="preserve">            node.style.cursor = 'grabbing';</w:t>
        <w:br/>
        <w:t xml:space="preserve">            node.style.left = Math.max(0, Math.min(startLeft + dx, pageEl.clientWidth - 24)) + 'px';</w:t>
        <w:br/>
        <w:t xml:space="preserve">            node.style.top = Math.max(0, Math.min(startTop + dy, pageEl.clientHeight - 24)) + 'px';</w:t>
        <w:br/>
        <w:t xml:space="preserve">        }</w:t>
        <w:br/>
        <w:t xml:space="preserve">        function onMouseUp(event) {</w:t>
        <w:br/>
        <w:t xml:space="preserve">            if (!pressed) return;</w:t>
        <w:br/>
        <w:t xml:space="preserve">            pressed = false;</w:t>
        <w:br/>
        <w:t xml:space="preserve">            if (!dragging) {</w:t>
        <w:br/>
        <w:t xml:space="preserve">                clearClickTimer();</w:t>
        <w:br/>
        <w:t xml:space="preserve">                clickTimer = setTimeout(function() {</w:t>
        <w:br/>
        <w:t xml:space="preserve">                    clickTimer = null;</w:t>
        <w:br/>
        <w:t xml:space="preserve">                    showPreview(event);</w:t>
        <w:br/>
        <w:t xml:space="preserve">                }, 220);</w:t>
        <w:br/>
        <w:t xml:space="preserve">                return;</w:t>
        <w:br/>
        <w:t xml:space="preserve">            }</w:t>
        <w:br/>
        <w:t xml:space="preserve">            event.preventDefault();</w:t>
        <w:br/>
        <w:t xml:space="preserve">            event.stopPropagation();</w:t>
        <w:br/>
        <w:t xml:space="preserve">            dragging = false;</w:t>
        <w:br/>
        <w:t xml:space="preserve">            node.style.cursor = 'move';</w:t>
        <w:br/>
        <w:t xml:space="preserve">            var cx = parseFloat(node.style.left || '0') + 12;</w:t>
        <w:br/>
        <w:t xml:space="preserve">            var cy = parseFloat(node.style.top || '0') + 12;</w:t>
        <w:br/>
        <w:t xml:space="preserve">            var pdfPoint = pageView.viewport.convertToPdfPoint(cx, cy);</w:t>
        <w:br/>
        <w:t xml:space="preserve">            note.rect = [pdfPoint[0] - 9.0, pdfPoint[1] - 9.0, pdfPoint[0] + 9.0, pdfPoint[1] + 9.0];</w:t>
        <w:br/>
        <w:t xml:space="preserve">            document.addEventListener('click', blockNextClick, true);</w:t>
        <w:br/>
        <w:t xml:space="preserve">            bridge.moveNote(note.id, note.page_number, note.rect[0], note.rect[1], note.rect[2], note.rect[3]);</w:t>
        <w:br/>
        <w:t xml:space="preserve">        }</w:t>
        <w:br/>
        <w:t xml:space="preserve">        function onDoubleClick(event) {</w:t>
        <w:br/>
        <w:t xml:space="preserve">            event.preventDefault();</w:t>
        <w:br/>
        <w:t xml:space="preserve">            event.stopPropagation();</w:t>
        <w:br/>
        <w:t xml:space="preserve">            clearClickTimer();</w:t>
        <w:br/>
        <w:t xml:space="preserve">            closeMenu();</w:t>
        <w:br/>
        <w:t xml:space="preserve">            bridge.editNote(note.id, note.page_number);</w:t>
        <w:br/>
        <w:t xml:space="preserve">        }</w:t>
        <w:br/>
        <w:t xml:space="preserve">        function onContextMenu(event) {</w:t>
        <w:br/>
        <w:t xml:space="preserve">            event.preventDefault();</w:t>
        <w:br/>
        <w:t xml:space="preserve">            event.stopPropagation();</w:t>
        <w:br/>
        <w:t xml:space="preserve">            clearClickTimer();</w:t>
        <w:br/>
        <w:t xml:space="preserve">            showMenu(note, node, event.clientX, event.clientY, bridge);</w:t>
        <w:br/>
        <w:t xml:space="preserve">        }</w:t>
        <w:br/>
        <w:br/>
        <w:t xml:space="preserve">        node.title = 'Click xem ghi chu. Dup chuot sua. Chuot phai mo menu xoa.';</w:t>
        <w:br/>
        <w:t xml:space="preserve">        node.addEventListener('mousedown', onMouseDown, true);</w:t>
        <w:br/>
        <w:t xml:space="preserve">        node.addEventListener('dblclick', onDoubleClick, true);</w:t>
        <w:br/>
        <w:t xml:space="preserve">        node.addEventListener('contextmenu', onContextMenu, true);</w:t>
        <w:br/>
        <w:t xml:space="preserve">        document.addEventListener('mousemove', onMouseMove, true);</w:t>
        <w:br/>
        <w:t xml:space="preserve">        document.addEventListener('mouseup', onMouseUp, true);</w:t>
        <w:br/>
        <w:t xml:space="preserve">        cleanupFns.push(function() {</w:t>
        <w:br/>
        <w:t xml:space="preserve">            clearClickTimer();</w:t>
        <w:br/>
        <w:t xml:space="preserve">            node.removeEventListener('mousedown', onMouseDown, true);</w:t>
        <w:br/>
        <w:t xml:space="preserve">            node.removeEventListener('dblclick', onDoubleClick, true);</w:t>
        <w:br/>
        <w:t xml:space="preserve">            node.removeEventListener('contextmenu', onContextMenu, true);</w:t>
        <w:br/>
        <w:t xml:space="preserve">            document.removeEventListener('mousemove', onMouseMove, true);</w:t>
        <w:br/>
        <w:t xml:space="preserve">            document.removeEventListener('mouseup', onMouseUp, true);</w:t>
        <w:br/>
        <w:t xml:space="preserve">        });</w:t>
        <w:br/>
        <w:t xml:space="preserve">    }</w:t>
        <w:br/>
        <w:br/>
        <w:t xml:space="preserve">    function renderMarks(viewer, marks) {</w:t>
        <w:br/>
        <w:t xml:space="preserve">        if (!Array.isArray(marks)) return;</w:t>
        <w:br/>
        <w:t xml:space="preserve">        marks.forEach(function(mark) {</w:t>
        <w:br/>
        <w:t xml:space="preserve">            var pageView = pageViewFor(viewer, mark.page_number);</w:t>
        <w:br/>
        <w:t xml:space="preserve">            if (!pageView || !pageView.viewport || !pageView.div) return;</w:t>
        <w:br/>
        <w:t xml:space="preserve">            (mark.rects || []).forEach(function(pdfRect) {</w:t>
        <w:br/>
        <w:t xml:space="preserve">                var rect = pageView.viewport.convertToViewportRectangle(pdfRect);</w:t>
        <w:br/>
        <w:t xml:space="preserve">                var left = Math.min(rect[0], rect[2]);</w:t>
        <w:br/>
        <w:t xml:space="preserve">                var top = Math.min(rect[1], rect[3]);</w:t>
        <w:br/>
        <w:t xml:space="preserve">                var width = Math.abs(rect[2] - rect[0]);</w:t>
        <w:br/>
        <w:t xml:space="preserve">                var height = Math.abs(rect[3] - rect[1]);</w:t>
        <w:br/>
        <w:t xml:space="preserve">                var el = document.createElement('div');</w:t>
        <w:br/>
        <w:t xml:space="preserve">                el.className = 'threeTMarkOverlay';</w:t>
        <w:br/>
        <w:t xml:space="preserve">                if (mark.id) el.dataset.threeTMarkId = mark.id;</w:t>
        <w:br/>
        <w:t xml:space="preserve">                el.style.left = left + 'px';</w:t>
        <w:br/>
        <w:t xml:space="preserve">                el.style.width = width + 'px';</w:t>
        <w:br/>
        <w:t xml:space="preserve">                if (mark.style === 'underline') {</w:t>
        <w:br/>
        <w:t xml:space="preserve">                    var underlineY = Math.round(top + height * 0.84);</w:t>
        <w:br/>
        <w:t xml:space="preserve">                    var underlineH = Math.max(2, Math.round(height * 0.08));</w:t>
        <w:br/>
        <w:t xml:space="preserve">                    el.style.top = underlineY + 'px';</w:t>
        <w:br/>
        <w:t xml:space="preserve">                    el.style.height = underlineH + 'px';</w:t>
        <w:br/>
        <w:t xml:space="preserve">                    el.style.background = mark.color || 'rgba(37,99,235,.85)';</w:t>
        <w:br/>
        <w:t xml:space="preserve">                } else if (mark.style === 'strikeout') {</w:t>
        <w:br/>
        <w:t xml:space="preserve">                    var strikeY = Math.round(top + height * 0.52);</w:t>
        <w:br/>
        <w:t xml:space="preserve">                    var strikeH = Math.max(2, Math.round(height * 0.08));</w:t>
        <w:br/>
        <w:t xml:space="preserve">                    el.style.top = strikeY + 'px';</w:t>
        <w:br/>
        <w:t xml:space="preserve">                    el.style.height = strikeH + 'px';</w:t>
        <w:br/>
        <w:t xml:space="preserve">                    el.style.background = mark.color || 'rgba(220,38,38,.85)';</w:t>
        <w:br/>
        <w:t xml:space="preserve">                } else {</w:t>
        <w:br/>
        <w:t xml:space="preserve">                    el.style.top = top + 'px';</w:t>
        <w:br/>
        <w:t xml:space="preserve">                    el.style.height = height + 'px';</w:t>
        <w:br/>
        <w:t xml:space="preserve">                    el.style.background = mark.color || 'rgba(250,204,21,.35)';</w:t>
        <w:br/>
        <w:t xml:space="preserve">                }</w:t>
        <w:br/>
        <w:t xml:space="preserve">                pageView.div.appendChild(el);</w:t>
        <w:br/>
        <w:t xml:space="preserve">            });</w:t>
        <w:br/>
        <w:t xml:space="preserve">        });</w:t>
        <w:br/>
        <w:t xml:space="preserve">    }</w:t>
        <w:br/>
        <w:br/>
        <w:t xml:space="preserve">    function bindAll(bridge) {</w:t>
        <w:br/>
        <w:t xml:space="preserve">        if (!bridge || !Array.isArray(notes)) return;</w:t>
        <w:br/>
        <w:t xml:space="preserve">        var app = window.PDFViewerApplication;</w:t>
        <w:br/>
        <w:t xml:space="preserve">        var viewer = app &amp;&amp; app.pdfViewer;</w:t>
        <w:br/>
        <w:t xml:space="preserve">        if (!viewer) return;</w:t>
        <w:br/>
        <w:t xml:space="preserve">        ensureStyle();</w:t>
        <w:br/>
        <w:t xml:space="preserve">        removeOldOverlays();</w:t>
        <w:br/>
        <w:t xml:space="preserve">        var cleanupFns = [];</w:t>
        <w:br/>
        <w:t xml:space="preserve">        var noteItems = notes.filter(function(item) { return item &amp;&amp; item.kind !== 'mark'; });</w:t>
        <w:br/>
        <w:t xml:space="preserve">        var markItems = notes.filter(function(item) { return item &amp;&amp; item.kind === 'mark'; });</w:t>
        <w:br/>
        <w:br/>
        <w:t xml:space="preserve">        window.__3tNotesUpdateNote = function(updated) {</w:t>
        <w:br/>
        <w:t xml:space="preserve">            if (!updated || !updated.id) return;</w:t>
        <w:br/>
        <w:t xml:space="preserve">            var node = document.querySelector('.threeTNoteOverlay[data-three-t-note-id="' + updated.id + '"]');</w:t>
        <w:br/>
        <w:t xml:space="preserve">            if (node &amp;&amp; typeof updated.content === 'string') node.dataset.noteContent = updated.content;</w:t>
        <w:br/>
        <w:t xml:space="preserve">        };</w:t>
        <w:br/>
        <w:t xml:space="preserve">        window.__3tNotesDeleteNote = function(noteId) {</w:t>
        <w:br/>
        <w:t xml:space="preserve">            document</w:t>
        <w:br/>
        <w:t xml:space="preserve">                .querySelectorAll('.threeTNoteOverlay[data-three-t-note-id="' + noteId + '"]')</w:t>
        <w:br/>
        <w:t xml:space="preserve">                .forEach(function(node) {</w:t>
        <w:br/>
        <w:t xml:space="preserve">                    if (node &amp;&amp; node.parentNode) node.parentNode.removeChild(node);</w:t>
        <w:br/>
        <w:t xml:space="preserve">                });</w:t>
        <w:br/>
        <w:t xml:space="preserve">        };</w:t>
        <w:br/>
        <w:t xml:space="preserve">        window.__3tNotesDeleteMark = function(markId) {</w:t>
        <w:br/>
        <w:t xml:space="preserve">            document</w:t>
        <w:br/>
        <w:t xml:space="preserve">                .querySelectorAll('.threeTMarkOverlay[data-three-t-mark-id="' + markId + '"]')</w:t>
        <w:br/>
        <w:t xml:space="preserve">                .forEach(function(node) {</w:t>
        <w:br/>
        <w:t xml:space="preserve">                    if (node &amp;&amp; node.parentNode) node.parentNode.removeChild(node);</w:t>
        <w:br/>
        <w:t xml:space="preserve">                });</w:t>
        <w:br/>
        <w:t xml:space="preserve">        };</w:t>
        <w:br/>
        <w:br/>
        <w:t xml:space="preserve">        noteItems.forEach(function(note) {</w:t>
        <w:br/>
        <w:t xml:space="preserve">            var pageView = pageViewFor(viewer, note.page_number);</w:t>
        <w:br/>
        <w:t xml:space="preserve">            if (!pageView || !pageView.viewport || !pageView.div) return;</w:t>
        <w:br/>
        <w:t xml:space="preserve">            var node = document.createElement('button');</w:t>
        <w:br/>
        <w:t xml:space="preserve">            node.type = 'button';</w:t>
        <w:br/>
        <w:t xml:space="preserve">            node.className = 'threeTNoteOverlay';</w:t>
        <w:br/>
        <w:t xml:space="preserve">            node.textContent = '\uD83D\uDCCE';</w:t>
        <w:br/>
        <w:t xml:space="preserve">            node.dataset.threeTNoteId = note.id;</w:t>
        <w:br/>
        <w:t xml:space="preserve">            node.dataset.noteContent = note.content || '';</w:t>
        <w:br/>
        <w:t xml:space="preserve">            placeNode(node, pageView, note);</w:t>
        <w:br/>
        <w:t xml:space="preserve">            pageView.div.appendChild(node);</w:t>
        <w:br/>
        <w:t xml:space="preserve">            bindNote(node, pageView, pageView.div, note, bridge, cleanupFns);</w:t>
        <w:br/>
        <w:t xml:space="preserve">        });</w:t>
        <w:br/>
        <w:t xml:space="preserve">        renderMarks(viewer, markItems);</w:t>
        <w:br/>
        <w:br/>
        <w:t xml:space="preserve">        window.__3tNoteToolsCleanup = function() {</w:t>
        <w:br/>
        <w:t xml:space="preserve">            closeMenu();</w:t>
        <w:br/>
        <w:t xml:space="preserve">            cleanupFns.forEach(function(fn) { try { fn(); } catch (_err) {} });</w:t>
        <w:br/>
        <w:t xml:space="preserve">            removeOldOverlays();</w:t>
        <w:br/>
        <w:t xml:space="preserve">        };</w:t>
        <w:br/>
        <w:t xml:space="preserve">    }</w:t>
        <w:br/>
        <w:br/>
        <w:t xml:space="preserve">    ensureBridge(bindAll);</w:t>
        <w:br/>
        <w:t>})(__NOTES_JSON__);"""</w:t>
        <w:br/>
        <w:br/>
        <w:br/>
        <w:t>class _NoteToolsBridge(QObject):</w:t>
        <w:br/>
        <w:t xml:space="preserve">    def __init__(self, window, pdf_path: str):</w:t>
        <w:br/>
        <w:t xml:space="preserve">        super().__init__(window)</w:t>
        <w:br/>
        <w:t xml:space="preserve">        self._window = window</w:t>
        <w:br/>
        <w:t xml:space="preserve">        self._pdf_path = pdf_path</w:t>
        <w:br/>
        <w:br/>
        <w:t xml:space="preserve">    def _path_is_current(self) -&gt; bool:</w:t>
        <w:br/>
        <w:t xml:space="preserve">        current_path = getattr(self._window, "current_path", None)</w:t>
        <w:br/>
        <w:t xml:space="preserve">        return bool(current_path and os.path.abspath(current_path) == os.path.abspath(self._pdf_path))</w:t>
        <w:br/>
        <w:br/>
        <w:t xml:space="preserve">    def _run_js(self, script: str) -&gt; None:</w:t>
        <w:br/>
        <w:t xml:space="preserve">        try:</w:t>
        <w:br/>
        <w:t xml:space="preserve">            getter = getattr(self._window, "_get_webview", None)</w:t>
        <w:br/>
        <w:t xml:space="preserve">            web_view = getter() if callable(getter) else None</w:t>
        <w:br/>
        <w:t xml:space="preserve">            if web_view is not None:</w:t>
        <w:br/>
        <w:t xml:space="preserve">                web_view.page().runJavaScript(script)</w:t>
        <w:br/>
        <w:t xml:space="preserve">        except Exception:</w:t>
        <w:br/>
        <w:t xml:space="preserve">            pass</w:t>
        <w:br/>
        <w:br/>
        <w:t xml:space="preserve">    @pyqtSlot(str, int, float, float, float, float)</w:t>
        <w:br/>
        <w:t xml:space="preserve">    def moveNote(self, note_id: str, page_number: int, left: float, bottom: float, right: float, top: float):</w:t>
        <w:br/>
        <w:t xml:space="preserve">        if not self._path_is_current():</w:t>
        <w:br/>
        <w:t xml:space="preserve">            return</w:t>
        <w:br/>
        <w:t xml:space="preserve">        try:</w:t>
        <w:br/>
        <w:t xml:space="preserve">            raw_rect = (float(left), float(bottom), float(right), float(top))</w:t>
        <w:br/>
        <w:t xml:space="preserve">            notes = _overlay_notes(self._window)</w:t>
        <w:br/>
        <w:t xml:space="preserve">            note = notes.get(note_id) or _find_note_by_id(self._pdf_path, note_id) or {}</w:t>
        <w:br/>
        <w:t xml:space="preserve">            note.update({</w:t>
        <w:br/>
        <w:t xml:space="preserve">                "id": note_id,</w:t>
        <w:br/>
        <w:t xml:space="preserve">                "page_number": int(page_number),</w:t>
        <w:br/>
        <w:t xml:space="preserve">                "rect": [float(v) for v in raw_rect],</w:t>
        <w:br/>
        <w:t xml:space="preserve">                "content": str(note.get("content") or ""),</w:t>
        <w:br/>
        <w:t xml:space="preserve">            })</w:t>
        <w:br/>
        <w:t xml:space="preserve">            notes[note_id] = note</w:t>
        <w:br/>
        <w:br/>
        <w:t xml:space="preserve">            def _op(pdf):</w:t>
        <w:br/>
        <w:t xml:space="preserve">                page_no = max(1, min(int(page_number), len(pdf.pages)))</w:t>
        <w:br/>
        <w:t xml:space="preserve">                page = pdf.pages[page_no - 1]</w:t>
        <w:br/>
        <w:t xml:space="preserve">                rect = _clamp_note_rect_to_page(page, raw_rect)</w:t>
        <w:br/>
        <w:t xml:space="preserve">                _update_note_rect_by_id(</w:t>
        <w:br/>
        <w:t xml:space="preserve">                    pdf,</w:t>
        <w:br/>
        <w:t xml:space="preserve">                    page_idx=page_no - 1,</w:t>
        <w:br/>
        <w:t xml:space="preserve">                    note_id=note_id,</w:t>
        <w:br/>
        <w:t xml:space="preserve">                    new_rect=rect,</w:t>
        <w:br/>
        <w:t xml:space="preserve">                )</w:t>
        <w:br/>
        <w:br/>
        <w:t xml:space="preserve">            _queue_annotation_op(self._window, self._pdf_path, _op, delay_ms=350)</w:t>
        <w:br/>
        <w:t xml:space="preserve">            page_no = int(page_number)</w:t>
        <w:br/>
        <w:t xml:space="preserve">            if hasattr(self._window, "status"):</w:t>
        <w:br/>
        <w:t xml:space="preserve">                self._window.status.showMessage(f"Đã di chuyển ghi chú trên trang {page_no}", 2500)</w:t>
        <w:br/>
        <w:t xml:space="preserve">        except Exception as exc:</w:t>
        <w:br/>
        <w:t xml:space="preserve">            show_warning(self._window, "Lỗi di chuyển ghi chú", str(exc))</w:t>
        <w:br/>
        <w:br/>
        <w:t xml:space="preserve">    @pyqtSlot(str, int)</w:t>
        <w:br/>
        <w:t xml:space="preserve">    def editNote(self, note_id: str, page_number: int):</w:t>
        <w:br/>
        <w:t xml:space="preserve">        if not self._path_is_current():</w:t>
        <w:br/>
        <w:t xml:space="preserve">            return</w:t>
        <w:br/>
        <w:t xml:space="preserve">        try:</w:t>
        <w:br/>
        <w:t xml:space="preserve">            note = _overlay_notes(self._window).get(note_id) or _find_note_by_id(self._pdf_path, note_id)</w:t>
        <w:br/>
        <w:t xml:space="preserve">            if not note:</w:t>
        <w:br/>
        <w:t xml:space="preserve">                show_warning(self._window, "Sửa ghi chú", "Không tìm thấy ghi chú này trong tài liệu.")</w:t>
        <w:br/>
        <w:t xml:space="preserve">                return</w:t>
        <w:br/>
        <w:t xml:space="preserve">            text, ok = QInputDialog.getMultiLineText(</w:t>
        <w:br/>
        <w:t xml:space="preserve">                self._window,</w:t>
        <w:br/>
        <w:t xml:space="preserve">                "Sửa ghi chú",</w:t>
        <w:br/>
        <w:t xml:space="preserve">                "Nội dung ghi chú:",</w:t>
        <w:br/>
        <w:t xml:space="preserve">                str(note.get("content") or ""),</w:t>
        <w:br/>
        <w:t xml:space="preserve">            )</w:t>
        <w:br/>
        <w:t xml:space="preserve">            text = (text or "").strip()</w:t>
        <w:br/>
        <w:t xml:space="preserve">            if not ok:</w:t>
        <w:br/>
        <w:t xml:space="preserve">                return</w:t>
        <w:br/>
        <w:t xml:space="preserve">            if not text:</w:t>
        <w:br/>
        <w:t xml:space="preserve">                show_warning(self._window, "Sửa ghi chú", "Nội dung ghi chú không được để trống.")</w:t>
        <w:br/>
        <w:t xml:space="preserve">                return</w:t>
        <w:br/>
        <w:t xml:space="preserve">            note = dict(note)</w:t>
        <w:br/>
        <w:t xml:space="preserve">            note["content"] = text</w:t>
        <w:br/>
        <w:t xml:space="preserve">            _overlay_notes(self._window)[note_id] = note</w:t>
        <w:br/>
        <w:br/>
        <w:t xml:space="preserve">            def _op(pdf):</w:t>
        <w:br/>
        <w:t xml:space="preserve">                _update_note_content_by_id(pdf, note_id=note_id, content=text)</w:t>
        <w:br/>
        <w:br/>
        <w:t xml:space="preserve">            _queue_annotation_op(self._window, self._pdf_path, _op, delay_ms=350)</w:t>
        <w:br/>
        <w:t xml:space="preserve">            payload = json.dumps({"id": note_id, "content": text}, ensure_ascii=False)</w:t>
        <w:br/>
        <w:t xml:space="preserve">            self._run_js(f"if(window.__3tNotesUpdateNote) window.__3tNotesUpdateNote({payload});")</w:t>
        <w:br/>
        <w:t xml:space="preserve">            if hasattr(self._window, "status"):</w:t>
        <w:br/>
        <w:t xml:space="preserve">                self._window.status.showMessage(f"Đã sửa ghi chú trang {note.get('page_number') or page_number}.", 1800)</w:t>
        <w:br/>
        <w:t xml:space="preserve">        except Exception as exc:</w:t>
        <w:br/>
        <w:t xml:space="preserve">            show_warning(self._window, "Lỗi sửa ghi chú", str(exc))</w:t>
        <w:br/>
        <w:br/>
        <w:t xml:space="preserve">    @pyqtSlot(str, int)</w:t>
        <w:br/>
        <w:t xml:space="preserve">    def deleteNote(self, note_id: str, page_number: int):</w:t>
        <w:br/>
        <w:t xml:space="preserve">        if not self._path_is_current():</w:t>
        <w:br/>
        <w:t xml:space="preserve">            return</w:t>
        <w:br/>
        <w:t xml:space="preserve">        try:</w:t>
        <w:br/>
        <w:t xml:space="preserve">            if not _flush_annotation_queue(self._window, self._pdf_path):</w:t>
        <w:br/>
        <w:t xml:space="preserve">                show_warning(self._window, "Xóa ghi chú", "Chưa lưu xong các thay đổi ghi chú trước đó. Vui lòng thử lại sau vài giây.")</w:t>
        <w:br/>
        <w:t xml:space="preserve">                return</w:t>
        <w:br/>
        <w:t xml:space="preserve">            note = _overlay_notes(self._window).get(note_id) or _find_note_by_id(self._pdf_path, note_id)</w:t>
        <w:br/>
        <w:t xml:space="preserve">            if not note:</w:t>
        <w:br/>
        <w:t xml:space="preserve">                show_warning(self._window, "Xóa ghi chú", "Không tìm thấy ghi chú này trong tài liệu.")</w:t>
        <w:br/>
        <w:t xml:space="preserve">                return</w:t>
        <w:br/>
        <w:t xml:space="preserve">            with pikepdf.open(self._pdf_path) as pdf:</w:t>
        <w:br/>
        <w:t xml:space="preserve">                if not _delete_note_by_id(pdf, note_id=note_id):</w:t>
        <w:br/>
        <w:t xml:space="preserve">                    show_warning(self._window, "Xóa ghi chú", "Không tìm thấy ghi chú này trong tài liệu.")</w:t>
        <w:br/>
        <w:t xml:space="preserve">                    return</w:t>
        <w:br/>
        <w:t xml:space="preserve">                _save_pikepdf_in_place(pdf, self._pdf_path)</w:t>
        <w:br/>
        <w:br/>
        <w:t xml:space="preserve">            tombstone = dict(note)</w:t>
        <w:br/>
        <w:t xml:space="preserve">            tombstone["_deleted"] = True</w:t>
        <w:br/>
        <w:t xml:space="preserve">            _overlay_notes(self._window)[note_id] = tombstone</w:t>
        <w:br/>
        <w:t xml:space="preserve">            self._run_js(</w:t>
        <w:br/>
        <w:t xml:space="preserve">                "if(window.__3tNotesDeleteNote) window.__3tNotesDeleteNote(%s);"</w:t>
        <w:br/>
        <w:t xml:space="preserve">                % json.dumps(note_id, ensure_ascii=False)</w:t>
        <w:br/>
        <w:t xml:space="preserve">            )</w:t>
        <w:br/>
        <w:t xml:space="preserve">            if hasattr(self._window, "status"):</w:t>
        <w:br/>
        <w:t xml:space="preserve">                self._window.status.showMessage(f"Đã xóa ghi chú trang {note.get('page_number') or page_number}.", 1800)</w:t>
        <w:br/>
        <w:t xml:space="preserve">            return</w:t>
        <w:br/>
        <w:t xml:space="preserve">        except Exception as exc:</w:t>
        <w:br/>
        <w:t xml:space="preserve">            show_warning(self._window, "Lỗi xóa ghi chú", str(exc))</w:t>
        <w:br/>
        <w:br/>
        <w:br/>
        <w:t>def enable_note_tools(window):</w:t>
        <w:br/>
        <w:t xml:space="preserve">    """Arm all rendered PDF.js sticky note icons for drag/edit/delete."""</w:t>
        <w:br/>
        <w:t xml:space="preserve">    path = getattr(window, "current_path", None)</w:t>
        <w:br/>
        <w:t xml:space="preserve">    if not path:</w:t>
        <w:br/>
        <w:t xml:space="preserve">        return</w:t>
        <w:br/>
        <w:t xml:space="preserve">    try:</w:t>
        <w:br/>
        <w:t xml:space="preserve">        getter = getattr(window, "_get_webview", None)</w:t>
        <w:br/>
        <w:t xml:space="preserve">        web_view = getter() if callable(getter) else None</w:t>
        <w:br/>
        <w:t xml:space="preserve">    except Exception:</w:t>
        <w:br/>
        <w:t xml:space="preserve">        web_view = None</w:t>
        <w:br/>
        <w:t xml:space="preserve">    if web_view is None:</w:t>
        <w:br/>
        <w:t xml:space="preserve">        return</w:t>
        <w:br/>
        <w:br/>
        <w:t xml:space="preserve">    try:</w:t>
        <w:br/>
        <w:t xml:space="preserve">        notes = _notes_for_js(path)</w:t>
        <w:br/>
        <w:t xml:space="preserve">    except Exception:</w:t>
        <w:br/>
        <w:t xml:space="preserve">        notes = []</w:t>
        <w:br/>
        <w:t xml:space="preserve">    notes = _merge_overlay_notes(window, notes)</w:t>
        <w:br/>
        <w:t xml:space="preserve">    notes.extend(_overlay_marks_for_js(window, path))</w:t>
        <w:br/>
        <w:t xml:space="preserve">    if not notes:</w:t>
        <w:br/>
        <w:t xml:space="preserve">        web_view.page().runJavaScript(</w:t>
        <w:br/>
        <w:t xml:space="preserve">            "if (typeof window.__3tNoteToolsCleanup === 'function') "</w:t>
        <w:br/>
        <w:t xml:space="preserve">            "{ try { window.__3tNoteToolsCleanup(); } catch (_err) {} }"</w:t>
        <w:br/>
        <w:t xml:space="preserve">        )</w:t>
        <w:br/>
        <w:t xml:space="preserve">        return</w:t>
        <w:br/>
        <w:br/>
        <w:t xml:space="preserve">    bridge = _NoteToolsBridge(window, path)</w:t>
        <w:br/>
        <w:t xml:space="preserve">    channel = register_webchannel_object(web_view, window, "noteToolsBridge", bridge)</w:t>
        <w:br/>
        <w:t xml:space="preserve">    window._note_tools_bridge = bridge</w:t>
        <w:br/>
        <w:t xml:space="preserve">    window._note_tools_channel = channel</w:t>
        <w:br/>
        <w:br/>
        <w:t xml:space="preserve">    script = _ARM_NOTE_TOOLS_JS.replace("__NOTES_JSON__", json.dumps(notes, ensure_ascii=False))</w:t>
        <w:br/>
        <w:t xml:space="preserve">    QTimer.singleShot(80, lambda: web_view.page().runJavaScript(script))</w:t>
        <w:br/>
        <w:br/>
        <w:br/>
        <w:t>def _overlay_notes(window) -&gt; dict:</w:t>
        <w:br/>
        <w:t xml:space="preserve">    notes = getattr(window, "_annotation_overlay_notes", None)</w:t>
        <w:br/>
        <w:t xml:space="preserve">    if not isinstance(notes, dict):</w:t>
        <w:br/>
        <w:t xml:space="preserve">        notes = {}</w:t>
        <w:br/>
        <w:t xml:space="preserve">        window._annotation_overlay_notes = notes</w:t>
        <w:br/>
        <w:t xml:space="preserve">    return notes</w:t>
        <w:br/>
        <w:br/>
        <w:br/>
        <w:t>def _overlay_marks(window) -&gt; list:</w:t>
        <w:br/>
        <w:t xml:space="preserve">    marks = getattr(window, "_annotation_overlay_marks", None)</w:t>
        <w:br/>
        <w:t xml:space="preserve">    if not isinstance(marks, list):</w:t>
        <w:br/>
        <w:t xml:space="preserve">        marks = []</w:t>
        <w:br/>
        <w:t xml:space="preserve">        window._annotation_overlay_marks = marks</w:t>
        <w:br/>
        <w:t xml:space="preserve">    return marks</w:t>
        <w:br/>
        <w:br/>
        <w:br/>
        <w:t>def _merge_overlay_notes(window, notes: list[dict]) -&gt; list[dict]:</w:t>
        <w:br/>
        <w:t xml:space="preserve">    merged = {str(item.get("id")): dict(item) for item in notes if item.get("id")}</w:t>
        <w:br/>
        <w:t xml:space="preserve">    for note_id, item in _overlay_notes(window).items():</w:t>
        <w:br/>
        <w:t xml:space="preserve">        if item.get("_deleted"):</w:t>
        <w:br/>
        <w:t xml:space="preserve">            merged.pop(str(note_id), None)</w:t>
        <w:br/>
        <w:t xml:space="preserve">        else:</w:t>
        <w:br/>
        <w:t xml:space="preserve">            merged[str(note_id)] = dict(item)</w:t>
        <w:br/>
        <w:t xml:space="preserve">    return list(merged.values())</w:t>
        <w:br/>
        <w:br/>
        <w:br/>
        <w:t>def _overlay_marks_for_js(window, path: str) -&gt; list[dict]:</w:t>
        <w:br/>
        <w:t xml:space="preserve">    current = os.path.abspath(path)</w:t>
        <w:br/>
        <w:t xml:space="preserve">    return [</w:t>
        <w:br/>
        <w:t xml:space="preserve">        dict(item)</w:t>
        <w:br/>
        <w:t xml:space="preserve">        for item in _overlay_marks(window)</w:t>
        <w:br/>
        <w:t xml:space="preserve">        if os.path.abspath(str(item.get("path") or "")) == current</w:t>
        <w:br/>
        <w:t xml:space="preserve">        and not item.get("_deleted")</w:t>
        <w:br/>
        <w:t xml:space="preserve">    ]</w:t>
        <w:br/>
        <w:br/>
        <w:br/>
        <w:t>def _annotation_mark_active(window, mark_id: str) -&gt; bool:</w:t>
        <w:br/>
        <w:t xml:space="preserve">    for item in _overlay_marks(window):</w:t>
        <w:br/>
        <w:t xml:space="preserve">        if str(item.get("id") or "") == str(mark_id):</w:t>
        <w:br/>
        <w:t xml:space="preserve">            return not bool(item.get("_deleted"))</w:t>
        <w:br/>
        <w:t xml:space="preserve">    return False</w:t>
        <w:br/>
        <w:br/>
        <w:br/>
        <w:t>def _remove_overlay_mark(window, mark_id: str) -&gt; None:</w:t>
        <w:br/>
        <w:t xml:space="preserve">    marks = _overlay_marks(window)</w:t>
        <w:br/>
        <w:t xml:space="preserve">    for item in marks:</w:t>
        <w:br/>
        <w:t xml:space="preserve">        if str(item.get("id") or "") == str(mark_id):</w:t>
        <w:br/>
        <w:t xml:space="preserve">            item["_deleted"] = True</w:t>
        <w:br/>
        <w:t xml:space="preserve">    try:</w:t>
        <w:br/>
        <w:t xml:space="preserve">        getter = getattr(window, "_get_webview", None)</w:t>
        <w:br/>
        <w:t xml:space="preserve">        web_view = getter() if callable(getter) else None</w:t>
        <w:br/>
        <w:t xml:space="preserve">        if web_view is not None:</w:t>
        <w:br/>
        <w:t xml:space="preserve">            web_view.page().runJavaScript(</w:t>
        <w:br/>
        <w:t xml:space="preserve">                "if(window.__3tNotesDeleteMark) window.__3tNotesDeleteMark(%s);"</w:t>
        <w:br/>
        <w:t xml:space="preserve">                % json.dumps(str(mark_id), ensure_ascii=False)</w:t>
        <w:br/>
        <w:t xml:space="preserve">            )</w:t>
        <w:br/>
        <w:t xml:space="preserve">    except Exception:</w:t>
        <w:br/>
        <w:t xml:space="preserve">        pass</w:t>
        <w:br/>
        <w:br/>
        <w:br/>
        <w:t>def _refresh_annotation_overlays(window) -&gt; None:</w:t>
        <w:br/>
        <w:t xml:space="preserve">    try:</w:t>
        <w:br/>
        <w:t xml:space="preserve">        enable_note_tools(window)</w:t>
        <w:br/>
        <w:t xml:space="preserve">    except Exception:</w:t>
        <w:br/>
        <w:t xml:space="preserve">        pass</w:t>
        <w:br/>
        <w:br/>
        <w:br/>
        <w:t>def _add_overlay_mark(</w:t>
        <w:br/>
        <w:t xml:space="preserve">    window,</w:t>
        <w:br/>
        <w:t xml:space="preserve">    path: str,</w:t>
        <w:br/>
        <w:t xml:space="preserve">    *,</w:t>
        <w:br/>
        <w:t xml:space="preserve">    page_number: int,</w:t>
        <w:br/>
        <w:t xml:space="preserve">    rects: list[tuple],</w:t>
        <w:br/>
        <w:t xml:space="preserve">    color: str,</w:t>
        <w:br/>
        <w:t xml:space="preserve">    style: str = "highlight",</w:t>
        <w:br/>
        <w:t xml:space="preserve">    mark_id: str | None = None,</w:t>
        <w:br/>
        <w:t>) -&gt; str:</w:t>
        <w:br/>
        <w:t xml:space="preserve">    mark_id = mark_id or f"3t-mark-{uuid.uuid4().hex}"</w:t>
        <w:br/>
        <w:t xml:space="preserve">    _overlay_marks(window).append({</w:t>
        <w:br/>
        <w:t xml:space="preserve">        "id": mark_id,</w:t>
        <w:br/>
        <w:t xml:space="preserve">        "kind": "mark",</w:t>
        <w:br/>
        <w:t xml:space="preserve">        "path": os.path.abspath(path),</w:t>
        <w:br/>
        <w:t xml:space="preserve">        "page_number": int(page_number),</w:t>
        <w:br/>
        <w:t xml:space="preserve">        "rects": [[float(v) for v in rect] for rect in rects],</w:t>
        <w:br/>
        <w:t xml:space="preserve">        "color": color,</w:t>
        <w:br/>
        <w:t xml:space="preserve">        "style": style,</w:t>
        <w:br/>
        <w:t xml:space="preserve">    })</w:t>
        <w:br/>
        <w:t xml:space="preserve">    _refresh_annotation_overlays(window)</w:t>
        <w:br/>
        <w:t xml:space="preserve">    return mark_id</w:t>
        <w:br/>
        <w:br/>
        <w:br/>
        <w:t>def _add_overlay_marks_batch(</w:t>
        <w:br/>
        <w:t xml:space="preserve">    window,</w:t>
        <w:br/>
        <w:t xml:space="preserve">    path: str,</w:t>
        <w:br/>
        <w:t xml:space="preserve">    *,</w:t>
        <w:br/>
        <w:t xml:space="preserve">    marks_by_page: dict[int, list[tuple]],</w:t>
        <w:br/>
        <w:t xml:space="preserve">    color: str,</w:t>
        <w:br/>
        <w:t xml:space="preserve">    style: str,</w:t>
        <w:br/>
        <w:t xml:space="preserve">    mark_id: str,</w:t>
        <w:br/>
        <w:t>) -&gt; None:</w:t>
        <w:br/>
        <w:t xml:space="preserve">    current = os.path.abspath(path)</w:t>
        <w:br/>
        <w:t xml:space="preserve">    for page_number, rects in marks_by_page.items():</w:t>
        <w:br/>
        <w:t xml:space="preserve">        if not rects:</w:t>
        <w:br/>
        <w:t xml:space="preserve">            continue</w:t>
        <w:br/>
        <w:t xml:space="preserve">        _overlay_marks(window).append({</w:t>
        <w:br/>
        <w:t xml:space="preserve">            "id": mark_id,</w:t>
        <w:br/>
        <w:t xml:space="preserve">            "kind": "mark",</w:t>
        <w:br/>
        <w:t xml:space="preserve">            "path": current,</w:t>
        <w:br/>
        <w:t xml:space="preserve">            "page_number": int(page_number),</w:t>
        <w:br/>
        <w:t xml:space="preserve">            "rects": [[float(v) for v in rect] for rect in rects],</w:t>
        <w:br/>
        <w:t xml:space="preserve">            "color": color,</w:t>
        <w:br/>
        <w:t xml:space="preserve">            "style": style,</w:t>
        <w:br/>
        <w:t xml:space="preserve">        })</w:t>
        <w:br/>
        <w:t xml:space="preserve">    _refresh_annotation_overlays(window)</w:t>
        <w:br/>
        <w:br/>
        <w:br/>
        <w:t>def _update_note_rect_by_id(</w:t>
        <w:br/>
        <w:t xml:space="preserve">    pdf: pikepdf.Pdf,</w:t>
        <w:br/>
        <w:t xml:space="preserve">    *,</w:t>
        <w:br/>
        <w:t xml:space="preserve">    page_idx: int,</w:t>
        <w:br/>
        <w:t xml:space="preserve">    note_id: str,</w:t>
        <w:br/>
        <w:t xml:space="preserve">    new_rect: tuple[float, float, float, float],</w:t>
        <w:br/>
        <w:t>) -&gt; bool:</w:t>
        <w:br/>
        <w:t xml:space="preserve">    page = pdf.pages[page_idx]</w:t>
        <w:br/>
        <w:t xml:space="preserve">    annots = page.get("/Annots", [])</w:t>
        <w:br/>
        <w:t xml:space="preserve">    for annot_idx, annot in enumerate(annots):</w:t>
        <w:br/>
        <w:t xml:space="preserve">        if _annotation_subtype(annot) != "/Text":</w:t>
        <w:br/>
        <w:t xml:space="preserve">            continue</w:t>
        <w:br/>
        <w:t xml:space="preserve">        current_id = _annotation_id(annot)</w:t>
        <w:br/>
        <w:t xml:space="preserve">        if not current_id:</w:t>
        <w:br/>
        <w:t xml:space="preserve">            rect = [float(v) for v in annot.get("/Rect", [])]</w:t>
        <w:br/>
        <w:t xml:space="preserve">            current_id = _synthetic_note_id(page_idx + 1, annot_idx, rect, str(annot.get("/Contents", "")))</w:t>
        <w:br/>
        <w:t xml:space="preserve">            annot["/NM"] = pikepdf.String(current_id)</w:t>
        <w:br/>
        <w:t xml:space="preserve">        if current_id != note_id:</w:t>
        <w:br/>
        <w:t xml:space="preserve">            continue</w:t>
        <w:br/>
        <w:t xml:space="preserve">        annot["/Rect"] = pikepdf.Array([float(v) for v in new_rect])</w:t>
        <w:br/>
        <w:t xml:space="preserve">        annot["/M"] = _pdf_date_now()</w:t>
        <w:br/>
        <w:t xml:space="preserve">        return True</w:t>
        <w:br/>
        <w:t xml:space="preserve">    return False</w:t>
        <w:br/>
        <w:br/>
        <w:br/>
        <w:t>def _update_note_content_by_id(pdf: pikepdf.Pdf, *, note_id: str, content: str) -&gt; bool:</w:t>
        <w:br/>
        <w:t xml:space="preserve">    for page_idx, page in enumerate(pdf.pages):</w:t>
        <w:br/>
        <w:t xml:space="preserve">        annots = page.get("/Annots", [])</w:t>
        <w:br/>
        <w:t xml:space="preserve">        for annot_idx, annot in enumerate(annots):</w:t>
        <w:br/>
        <w:t xml:space="preserve">            if _annotation_subtype(annot) != "/Text":</w:t>
        <w:br/>
        <w:t xml:space="preserve">                continue</w:t>
        <w:br/>
        <w:t xml:space="preserve">            current_id = _annotation_id(annot)</w:t>
        <w:br/>
        <w:t xml:space="preserve">            if not current_id:</w:t>
        <w:br/>
        <w:t xml:space="preserve">                rect = [float(v) for v in annot.get("/Rect", [])]</w:t>
        <w:br/>
        <w:t xml:space="preserve">                current_id = _synthetic_note_id(page_idx + 1, annot_idx, rect, str(annot.get("/Contents", "")))</w:t>
        <w:br/>
        <w:t xml:space="preserve">                annot["/NM"] = pikepdf.String(current_id)</w:t>
        <w:br/>
        <w:t xml:space="preserve">            if current_id != note_id:</w:t>
        <w:br/>
        <w:t xml:space="preserve">                continue</w:t>
        <w:br/>
        <w:t xml:space="preserve">            annot["/Contents"] = pikepdf.String(content)</w:t>
        <w:br/>
        <w:t xml:space="preserve">            annot["/M"] = _pdf_date_now()</w:t>
        <w:br/>
        <w:t xml:space="preserve">            return True</w:t>
        <w:br/>
        <w:t xml:space="preserve">    return False</w:t>
        <w:br/>
        <w:br/>
        <w:br/>
        <w:t>def _delete_note_by_id(pdf: pikepdf.Pdf, *, note_id: str) -&gt; bool:</w:t>
        <w:br/>
        <w:t xml:space="preserve">    for page_idx, page in enumerate(pdf.pages):</w:t>
        <w:br/>
        <w:t xml:space="preserve">        annots = page.get("/Annots", None)</w:t>
        <w:br/>
        <w:t xml:space="preserve">        if annots is None:</w:t>
        <w:br/>
        <w:t xml:space="preserve">            continue</w:t>
        <w:br/>
        <w:t xml:space="preserve">        for idx, annot in enumerate(list(annots)):</w:t>
        <w:br/>
        <w:t xml:space="preserve">            if _annotation_subtype(annot) != "/Text":</w:t>
        <w:br/>
        <w:t xml:space="preserve">                continue</w:t>
        <w:br/>
        <w:t xml:space="preserve">            current_id = _annotation_id(annot)</w:t>
        <w:br/>
        <w:t xml:space="preserve">            if not current_id:</w:t>
        <w:br/>
        <w:t xml:space="preserve">                rect = [float(v) for v in annot.get("/Rect", [])]</w:t>
        <w:br/>
        <w:t xml:space="preserve">                current_id = _synthetic_note_id(page_idx + 1, idx, rect, str(annot.get("/Contents", "")))</w:t>
        <w:br/>
        <w:t xml:space="preserve">            if current_id != note_id:</w:t>
        <w:br/>
        <w:t xml:space="preserve">                continue</w:t>
        <w:br/>
        <w:t xml:space="preserve">            del annots[idx]</w:t>
        <w:br/>
        <w:t xml:space="preserve">            return True</w:t>
        <w:br/>
        <w:t xml:space="preserve">    return False</w:t>
        <w:br/>
        <w:br/>
        <w:br/>
        <w:t>def _delete_annotations_by_ids(pdf: pikepdf.Pdf, annot_ids: list[str]) -&gt; int:</w:t>
        <w:br/>
        <w:t xml:space="preserve">    targets = {str(item) for item in annot_ids if str(item)}</w:t>
        <w:br/>
        <w:t xml:space="preserve">    if not targets:</w:t>
        <w:br/>
        <w:t xml:space="preserve">        return 0</w:t>
        <w:br/>
        <w:t xml:space="preserve">    deleted = 0</w:t>
        <w:br/>
        <w:t xml:space="preserve">    for page in pdf.pages:</w:t>
        <w:br/>
        <w:t xml:space="preserve">        annots = page.get("/Annots", None)</w:t>
        <w:br/>
        <w:t xml:space="preserve">        if annots is None:</w:t>
        <w:br/>
        <w:t xml:space="preserve">            continue</w:t>
        <w:br/>
        <w:t xml:space="preserve">        for idx in range(len(annots) - 1, -1, -1):</w:t>
        <w:br/>
        <w:t xml:space="preserve">            annot_id = _annotation_id(annots[idx])</w:t>
        <w:br/>
        <w:t xml:space="preserve">            if annot_id in targets:</w:t>
        <w:br/>
        <w:t xml:space="preserve">                del annots[idx]</w:t>
        <w:br/>
        <w:t xml:space="preserve">                deleted += 1</w:t>
        <w:br/>
        <w:t xml:space="preserve">    return deleted</w:t>
        <w:br/>
        <w:br/>
        <w:br/>
        <w:t>def undo_last_annotation(window) -&gt; bool:</w:t>
        <w:br/>
        <w:t xml:space="preserve">    """Undo the last lightweight annotation without reloading the whole viewer."""</w:t>
        <w:br/>
        <w:t xml:space="preserve">    stack = _annotation_undo_stack(window)</w:t>
        <w:br/>
        <w:t xml:space="preserve">    while stack:</w:t>
        <w:br/>
        <w:t xml:space="preserve">        item = stack.pop()</w:t>
        <w:br/>
        <w:t xml:space="preserve">        path = str(item.get("path") or "")</w:t>
        <w:br/>
        <w:t xml:space="preserve">        if not path or not os.path.exists(path):</w:t>
        <w:br/>
        <w:t xml:space="preserve">            continue</w:t>
        <w:br/>
        <w:br/>
        <w:t xml:space="preserve">        kind = item.get("kind")</w:t>
        <w:br/>
        <w:t xml:space="preserve">        if kind == "mark":</w:t>
        <w:br/>
        <w:t xml:space="preserve">            mark_id = str(item.get("mark_id") or "")</w:t>
        <w:br/>
        <w:t xml:space="preserve">            annot_ids = [str(v) for v in item.get("annot_ids", []) if str(v)]</w:t>
        <w:br/>
        <w:t xml:space="preserve">            if mark_id:</w:t>
        <w:br/>
        <w:t xml:space="preserve">                _remove_overlay_mark(window, mark_id)</w:t>
        <w:br/>
        <w:br/>
        <w:t xml:space="preserve">            def _op(pdf):</w:t>
        <w:br/>
        <w:t xml:space="preserve">                _delete_annotations_by_ids(pdf, annot_ids)</w:t>
        <w:br/>
        <w:br/>
        <w:t xml:space="preserve">            _queue_annotation_op(window, path, _op, delay_ms=100)</w:t>
        <w:br/>
        <w:t xml:space="preserve">            if hasattr(window, "status"):</w:t>
        <w:br/>
        <w:t xml:space="preserve">                window.status.showMessage(f"Đã hoàn tác {item.get('label') or 'chú thích'}.", 2200)</w:t>
        <w:br/>
        <w:t xml:space="preserve">            return True</w:t>
        <w:br/>
        <w:br/>
        <w:t xml:space="preserve">        if kind == "note_add":</w:t>
        <w:br/>
        <w:t xml:space="preserve">            note_id = str(item.get("note_id") or "")</w:t>
        <w:br/>
        <w:t xml:space="preserve">            if not note_id:</w:t>
        <w:br/>
        <w:t xml:space="preserve">                continue</w:t>
        <w:br/>
        <w:t xml:space="preserve">            tombstone = dict(_overlay_notes(window).get(note_id) or {})</w:t>
        <w:br/>
        <w:t xml:space="preserve">            tombstone["_deleted"] = True</w:t>
        <w:br/>
        <w:t xml:space="preserve">            _overlay_notes(window)[note_id] = tombstone</w:t>
        <w:br/>
        <w:t xml:space="preserve">            try:</w:t>
        <w:br/>
        <w:t xml:space="preserve">                getter = getattr(window, "_get_webview", None)</w:t>
        <w:br/>
        <w:t xml:space="preserve">                web_view = getter() if callable(getter) else None</w:t>
        <w:br/>
        <w:t xml:space="preserve">                if web_view is not None:</w:t>
        <w:br/>
        <w:t xml:space="preserve">                    web_view.page().runJavaScript(</w:t>
        <w:br/>
        <w:t xml:space="preserve">                        "if(window.__3tNotesDeleteNote) window.__3tNotesDeleteNote(%s);"</w:t>
        <w:br/>
        <w:t xml:space="preserve">                        % json.dumps(note_id, ensure_ascii=False)</w:t>
        <w:br/>
        <w:t xml:space="preserve">                    )</w:t>
        <w:br/>
        <w:t xml:space="preserve">            except Exception:</w:t>
        <w:br/>
        <w:t xml:space="preserve">                pass</w:t>
        <w:br/>
        <w:br/>
        <w:t xml:space="preserve">            def _op(pdf):</w:t>
        <w:br/>
        <w:t xml:space="preserve">                _delete_note_by_id(pdf, note_id=note_id)</w:t>
        <w:br/>
        <w:br/>
        <w:t xml:space="preserve">            _queue_annotation_op(window, path, _op, delay_ms=100)</w:t>
        <w:br/>
        <w:t xml:space="preserve">            if hasattr(window, "status"):</w:t>
        <w:br/>
        <w:t xml:space="preserve">                window.status.showMessage("Đã hoàn tác thêm ghi chú.", 2200)</w:t>
        <w:br/>
        <w:t xml:space="preserve">            return True</w:t>
        <w:br/>
        <w:t xml:space="preserve">    return False</w:t>
        <w:br/>
        <w:br/>
        <w:br/>
        <w:t>def _find_note_by_id(pdf_path: str, note_id: str) -&gt; dict | None:</w:t>
        <w:br/>
        <w:t xml:space="preserve">    for item in load_annotations(pdf_path):</w:t>
        <w:br/>
        <w:t xml:space="preserve">        if item.get("id") == note_id:</w:t>
        <w:br/>
        <w:t xml:space="preserve">            return item</w:t>
        <w:br/>
        <w:t xml:space="preserve">    return None</w:t>
        <w:br/>
        <w:br/>
        <w:br/>
        <w:t>def _shorten_note_content(content: str, limit: int = 120) -&gt; str:</w:t>
        <w:br/>
        <w:t xml:space="preserve">    text = " ".join((content or "").split())</w:t>
        <w:br/>
        <w:t xml:space="preserve">    if len(text) &lt;= limit:</w:t>
        <w:br/>
        <w:t xml:space="preserve">        return text</w:t>
        <w:br/>
        <w:t xml:space="preserve">    return text[: max(0, limit - 1)].rstrip() + "…"</w:t>
        <w:br/>
        <w:br/>
        <w:br/>
        <w:t>def _notes_for_js(pdf_path: str) -&gt; list[dict]:</w:t>
        <w:br/>
        <w:t xml:space="preserve">    notes: list[dict] = []</w:t>
        <w:br/>
        <w:t xml:space="preserve">    for item in load_annotations(pdf_path):</w:t>
        <w:br/>
        <w:t xml:space="preserve">        rect = item.get("rect") or ()</w:t>
        <w:br/>
        <w:t xml:space="preserve">        if not item.get("id") or len(rect) != 4:</w:t>
        <w:br/>
        <w:t xml:space="preserve">            continue</w:t>
        <w:br/>
        <w:t xml:space="preserve">        notes.append({</w:t>
        <w:br/>
        <w:t xml:space="preserve">            "id": str(item["id"]),</w:t>
        <w:br/>
        <w:t xml:space="preserve">            "page_number": int(item["page_number"]),</w:t>
        <w:br/>
        <w:t xml:space="preserve">            "rect": [float(v) for v in rect],</w:t>
        <w:br/>
        <w:t xml:space="preserve">            "content": str(item.get("content") or ""),</w:t>
        <w:br/>
        <w:t xml:space="preserve">        })</w:t>
        <w:br/>
        <w:t xml:space="preserve">    return notes</w:t>
        <w:br/>
        <w:br/>
        <w:br/>
        <w:t>def _normalize_text(value: str) -&gt; str:</w:t>
        <w:br/>
        <w:t xml:space="preserve">    return " ".join((value or "").replace("\u00a0", " ").split())</w:t>
        <w:br/>
        <w:br/>
        <w:br/>
        <w:t>def _tokenize_text(value: str) -&gt; list[str]:</w:t>
        <w:br/>
        <w:t xml:space="preserve">    normalized = _normalize_text(value)</w:t>
        <w:br/>
        <w:t xml:space="preserve">    if not normalized:</w:t>
        <w:br/>
        <w:t xml:space="preserve">        return []</w:t>
        <w:br/>
        <w:t xml:space="preserve">    return [part for part in re.split(r"\s+", normalized) if part]</w:t>
        <w:br/>
        <w:br/>
        <w:br/>
        <w:t>def _extract_words_with_pdfplumber(pdf_path: str, page_no: int) -&gt; list[dict]:</w:t>
        <w:br/>
        <w:t xml:space="preserve">    try:</w:t>
        <w:br/>
        <w:t xml:space="preserve">        import pdfplumber</w:t>
        <w:br/>
        <w:t xml:space="preserve">    except ImportError:</w:t>
        <w:br/>
        <w:t xml:space="preserve">        return []</w:t>
        <w:br/>
        <w:br/>
        <w:t xml:space="preserve">    words: list[dict] = []</w:t>
        <w:br/>
        <w:t xml:space="preserve">    with pdfplumber.open(pdf_path) as pdf:</w:t>
        <w:br/>
        <w:t xml:space="preserve">        page = pdf.pages[page_no - 1]</w:t>
        <w:br/>
        <w:t xml:space="preserve">        page_height = float(getattr(page, "height", 0.0) or 0.0)</w:t>
        <w:br/>
        <w:t xml:space="preserve">        raw_words = page.extract_words(</w:t>
        <w:br/>
        <w:t xml:space="preserve">            use_text_flow=False,</w:t>
        <w:br/>
        <w:t xml:space="preserve">            keep_blank_chars=False,</w:t>
        <w:br/>
        <w:t xml:space="preserve">            extra_attrs=["size"],</w:t>
        <w:br/>
        <w:t xml:space="preserve">        ) or []</w:t>
        <w:br/>
        <w:t xml:space="preserve">        for item in raw_words:</w:t>
        <w:br/>
        <w:t xml:space="preserve">            text = str(item.get("text") or "").strip()</w:t>
        <w:br/>
        <w:t xml:space="preserve">            if not text:</w:t>
        <w:br/>
        <w:t xml:space="preserve">                continue</w:t>
        <w:br/>
        <w:t xml:space="preserve">            left = float(item.get("x0", 0.0))</w:t>
        <w:br/>
        <w:t xml:space="preserve">            right = float(item.get("x1", left))</w:t>
        <w:br/>
        <w:t xml:space="preserve">            top_from_top = float(item.get("top", 0.0))</w:t>
        <w:br/>
        <w:t xml:space="preserve">            bottom_from_top = float(item.get("bottom", top_from_top))</w:t>
        <w:br/>
        <w:t xml:space="preserve">            if page_height &gt; 0:</w:t>
        <w:br/>
        <w:t xml:space="preserve">                top = page_height - top_from_top</w:t>
        <w:br/>
        <w:t xml:space="preserve">                bottom = page_height - bottom_from_top</w:t>
        <w:br/>
        <w:t xml:space="preserve">                if bottom &gt; top:</w:t>
        <w:br/>
        <w:t xml:space="preserve">                    bottom, top = top, bottom</w:t>
        <w:br/>
        <w:t xml:space="preserve">            else:</w:t>
        <w:br/>
        <w:t xml:space="preserve">                top = top_from_top</w:t>
        <w:br/>
        <w:t xml:space="preserve">                bottom = bottom_from_top</w:t>
        <w:br/>
        <w:t xml:space="preserve">            words.append({</w:t>
        <w:br/>
        <w:t xml:space="preserve">                "text": text,</w:t>
        <w:br/>
        <w:t xml:space="preserve">                "text_key": text.casefold(),</w:t>
        <w:br/>
        <w:t xml:space="preserve">                "x0": left,</w:t>
        <w:br/>
        <w:t xml:space="preserve">                "x1": right,</w:t>
        <w:br/>
        <w:t xml:space="preserve">                "top": top,</w:t>
        <w:br/>
        <w:t xml:space="preserve">                "bottom": bottom,</w:t>
        <w:br/>
        <w:t xml:space="preserve">                "mid": (top + bottom) / 2.0,</w:t>
        <w:br/>
        <w:t xml:space="preserve">                "size": float(item.get("size") or max(1.0, bottom - top)),</w:t>
        <w:br/>
        <w:t xml:space="preserve">            })</w:t>
        <w:br/>
        <w:t xml:space="preserve">    return words</w:t>
        <w:br/>
        <w:br/>
        <w:br/>
        <w:t>def _line_rect_from_words(words: list[dict]) -&gt; tuple[float, float, float, float]:</w:t>
        <w:br/>
        <w:t xml:space="preserve">    left = min(float(word["x0"]) for word in words)</w:t>
        <w:br/>
        <w:t xml:space="preserve">    right = max(float(word["x1"]) for word in words)</w:t>
        <w:br/>
        <w:t xml:space="preserve">    bottom = min(float(word["bottom"]) for word in words)</w:t>
        <w:br/>
        <w:t xml:space="preserve">    top = max(float(word["top"]) for word in words)</w:t>
        <w:br/>
        <w:t xml:space="preserve">    return left, bottom, right, top</w:t>
        <w:br/>
        <w:br/>
        <w:br/>
        <w:t>def _search_words_across_lines(words: list[dict], query_tokens: list[str]) -&gt; list[tuple]:</w:t>
        <w:br/>
        <w:t xml:space="preserve">    if not words or not query_tokens:</w:t>
        <w:br/>
        <w:t xml:space="preserve">        return []</w:t>
        <w:br/>
        <w:br/>
        <w:t xml:space="preserve">    normalized_words = [str(word["text_key"]) for word in words]</w:t>
        <w:br/>
        <w:t xml:space="preserve">    matches: list[list[dict]] = []</w:t>
        <w:br/>
        <w:t xml:space="preserve">    qlen = len(query_tokens)</w:t>
        <w:br/>
        <w:t xml:space="preserve">    i = 0</w:t>
        <w:br/>
        <w:t xml:space="preserve">    while i &lt;= len(normalized_words) - qlen:</w:t>
        <w:br/>
        <w:t xml:space="preserve">        if normalized_words[i:i + qlen] == query_tokens:</w:t>
        <w:br/>
        <w:t xml:space="preserve">            matches.append(words[i:i + qlen])</w:t>
        <w:br/>
        <w:t xml:space="preserve">            i += qlen</w:t>
        <w:br/>
        <w:t xml:space="preserve">        else:</w:t>
        <w:br/>
        <w:t xml:space="preserve">            i += 1</w:t>
        <w:br/>
        <w:br/>
        <w:t xml:space="preserve">    rects: list[tuple] = []</w:t>
        <w:br/>
        <w:t xml:space="preserve">    for match in matches:</w:t>
        <w:br/>
        <w:t xml:space="preserve">        line_groups: list[list[dict]] = []</w:t>
        <w:br/>
        <w:t xml:space="preserve">        current_group: list[dict] = []</w:t>
        <w:br/>
        <w:t xml:space="preserve">        current_mid = None</w:t>
        <w:br/>
        <w:t xml:space="preserve">        current_tol = 3.0</w:t>
        <w:br/>
        <w:br/>
        <w:t xml:space="preserve">        for word in match:</w:t>
        <w:br/>
        <w:t xml:space="preserve">            mid = float(word["mid"])</w:t>
        <w:br/>
        <w:t xml:space="preserve">            tol = max(3.0, float(word["size"]) * 0.7)</w:t>
        <w:br/>
        <w:t xml:space="preserve">            if current_group and current_mid is not None and abs(mid - current_mid) &gt; max(current_tol, tol):</w:t>
        <w:br/>
        <w:t xml:space="preserve">                line_groups.append(current_group)</w:t>
        <w:br/>
        <w:t xml:space="preserve">                current_group = [word]</w:t>
        <w:br/>
        <w:t xml:space="preserve">                current_mid = mid</w:t>
        <w:br/>
        <w:t xml:space="preserve">                current_tol = tol</w:t>
        <w:br/>
        <w:t xml:space="preserve">                continue</w:t>
        <w:br/>
        <w:br/>
        <w:t xml:space="preserve">            current_group.append(word)</w:t>
        <w:br/>
        <w:t xml:space="preserve">            if current_mid is None:</w:t>
        <w:br/>
        <w:t xml:space="preserve">                current_mid = mid</w:t>
        <w:br/>
        <w:t xml:space="preserve">                current_tol = tol</w:t>
        <w:br/>
        <w:t xml:space="preserve">            else:</w:t>
        <w:br/>
        <w:t xml:space="preserve">                count = len(current_group)</w:t>
        <w:br/>
        <w:t xml:space="preserve">                current_mid = ((current_mid * (count - 1)) + mid) / count</w:t>
        <w:br/>
        <w:t xml:space="preserve">                current_tol = max(current_tol, tol)</w:t>
        <w:br/>
        <w:br/>
        <w:t xml:space="preserve">        if current_group:</w:t>
        <w:br/>
        <w:t xml:space="preserve">            line_groups.append(current_group)</w:t>
        <w:br/>
        <w:br/>
        <w:t xml:space="preserve">        for group in line_groups:</w:t>
        <w:br/>
        <w:t xml:space="preserve">            if group:</w:t>
        <w:br/>
        <w:t xml:space="preserve">                rects.append(_line_rect_from_words(group))</w:t>
        <w:br/>
        <w:br/>
        <w:t xml:space="preserve">    return rects</w:t>
        <w:br/>
        <w:br/>
        <w:br/>
        <w:t>def _search_text_on_page(pdf_path: str, page_no: int, text: str) -&gt; list[tuple]:</w:t>
        <w:br/>
        <w:t xml:space="preserve">    """Search text with pypdfium2. Returns [(left, bottom, right, top)] in PDF points."""</w:t>
        <w:br/>
        <w:t xml:space="preserve">    import pypdfium2 as pdfium</w:t>
        <w:br/>
        <w:t xml:space="preserve">    query_tokens = [token.casefold() for token in _tokenize_text(text)]</w:t>
        <w:br/>
        <w:t xml:space="preserve">    if not query_tokens:</w:t>
        <w:br/>
        <w:t xml:space="preserve">        return []</w:t>
        <w:br/>
        <w:br/>
        <w:t xml:space="preserve">    words = _extract_words_with_pdfplumber(pdf_path, page_no)</w:t>
        <w:br/>
        <w:t xml:space="preserve">    if words:</w:t>
        <w:br/>
        <w:t xml:space="preserve">        rects = _search_words_across_lines(words, query_tokens)</w:t>
        <w:br/>
        <w:t xml:space="preserve">        if rects:</w:t>
        <w:br/>
        <w:t xml:space="preserve">            return rects</w:t>
        <w:br/>
        <w:br/>
        <w:t xml:space="preserve">    rects = []</w:t>
        <w:br/>
        <w:t xml:space="preserve">    doc = pdfium.PdfDocument(pdf_path)</w:t>
        <w:br/>
        <w:t xml:space="preserve">    textpage = None</w:t>
        <w:br/>
        <w:t xml:space="preserve">    searcher = None</w:t>
        <w:br/>
        <w:t xml:space="preserve">    try:</w:t>
        <w:br/>
        <w:t xml:space="preserve">        page = doc[page_no - 1]</w:t>
        <w:br/>
        <w:t xml:space="preserve">        textpage = page.get_textpage()</w:t>
        <w:br/>
        <w:t xml:space="preserve">        search_text = _normalize_text(text)</w:t>
        <w:br/>
        <w:t xml:space="preserve">        if not search_text:</w:t>
        <w:br/>
        <w:t xml:space="preserve">            return []</w:t>
        <w:br/>
        <w:t xml:space="preserve">        searcher = textpage.search(search_text, match_case=False, match_whole_word=False)</w:t>
        <w:br/>
        <w:t xml:space="preserve">        while True:</w:t>
        <w:br/>
        <w:t xml:space="preserve">            res = searcher.get_next()</w:t>
        <w:br/>
        <w:t xml:space="preserve">            if res is None:</w:t>
        <w:br/>
        <w:t xml:space="preserve">                break</w:t>
        <w:br/>
        <w:t xml:space="preserve">            # pypdfium2 v5+: get_next() returns (start_index, char_count)</w:t>
        <w:br/>
        <w:t xml:space="preserve">            # Use count_rects + get_rect to get bounding boxes</w:t>
        <w:br/>
        <w:t xml:space="preserve">            start, count = res</w:t>
        <w:br/>
        <w:t xml:space="preserve">            n = textpage.count_rects(start, count)</w:t>
        <w:br/>
        <w:t xml:space="preserve">            for i in range(n):</w:t>
        <w:br/>
        <w:t xml:space="preserve">                r = textpage.get_rect(i)</w:t>
        <w:br/>
        <w:t xml:space="preserve">                rects.append((float(r[0]), float(r[1]), float(r[2]), float(r[3])))</w:t>
        <w:br/>
        <w:t xml:space="preserve">    finally:</w:t>
        <w:br/>
        <w:t xml:space="preserve">        for obj in (searcher, textpage):</w:t>
        <w:br/>
        <w:t xml:space="preserve">            try:</w:t>
        <w:br/>
        <w:t xml:space="preserve">                close = getattr(obj, "close", None)</w:t>
        <w:br/>
        <w:t xml:space="preserve">                if callable(close):</w:t>
        <w:br/>
        <w:t xml:space="preserve">                    close()</w:t>
        <w:br/>
        <w:t xml:space="preserve">            except Exception:</w:t>
        <w:br/>
        <w:t xml:space="preserve">                pass</w:t>
        <w:br/>
        <w:t xml:space="preserve">        doc.close()</w:t>
        <w:br/>
        <w:t xml:space="preserve">    return rects</w:t>
        <w:br/>
        <w:br/>
        <w:br/>
        <w:t>def _page_rotation(page) -&gt; int:</w:t>
        <w:br/>
        <w:t xml:space="preserve">    try:</w:t>
        <w:br/>
        <w:t xml:space="preserve">        return int(page.get("/Rotate", 0)) % 360</w:t>
        <w:br/>
        <w:t xml:space="preserve">    except Exception:</w:t>
        <w:br/>
        <w:t xml:space="preserve">        try:</w:t>
        <w:br/>
        <w:t xml:space="preserve">            return int(page["/Rotate"]) % 360</w:t>
        <w:br/>
        <w:t xml:space="preserve">        except Exception:</w:t>
        <w:br/>
        <w:t xml:space="preserve">            return 0</w:t>
        <w:br/>
        <w:br/>
        <w:br/>
        <w:t>def _normalize_box_for_page_rotation(</w:t>
        <w:br/>
        <w:t xml:space="preserve">    box: tuple[float, float, float, float],</w:t>
        <w:br/>
        <w:t xml:space="preserve">    page_w: float,</w:t>
        <w:br/>
        <w:t xml:space="preserve">    page_h: float,</w:t>
        <w:br/>
        <w:t xml:space="preserve">    rotation: int,</w:t>
        <w:br/>
        <w:t>) -&gt; tuple[float, float, float, float]:</w:t>
        <w:br/>
        <w:t xml:space="preserve">    left, bottom, right, top = [float(v) for v in box]</w:t>
        <w:br/>
        <w:t xml:space="preserve">    if rotation not in (90, 180, 270):</w:t>
        <w:br/>
        <w:t xml:space="preserve">        return left, bottom, right, top</w:t>
        <w:br/>
        <w:br/>
        <w:t xml:space="preserve">    def _map_point(x: float, y: float) -&gt; tuple[float, float]:</w:t>
        <w:br/>
        <w:t xml:space="preserve">        if rotation == 90:</w:t>
        <w:br/>
        <w:t xml:space="preserve">            return y, page_h - x</w:t>
        <w:br/>
        <w:t xml:space="preserve">        if rotation == 180:</w:t>
        <w:br/>
        <w:t xml:space="preserve">            return page_w - x, page_h - y</w:t>
        <w:br/>
        <w:t xml:space="preserve">        return page_w - y, x</w:t>
        <w:br/>
        <w:br/>
        <w:t xml:space="preserve">    points = [</w:t>
        <w:br/>
        <w:t xml:space="preserve">        _map_point(left, bottom),</w:t>
        <w:br/>
        <w:t xml:space="preserve">        _map_point(left, top),</w:t>
        <w:br/>
        <w:t xml:space="preserve">        _map_point(right, bottom),</w:t>
        <w:br/>
        <w:t xml:space="preserve">        _map_point(right, top),</w:t>
        <w:br/>
        <w:t xml:space="preserve">    ]</w:t>
        <w:br/>
        <w:t xml:space="preserve">    xs = [pt[0] for pt in points]</w:t>
        <w:br/>
        <w:t xml:space="preserve">    ys = [pt[1] for pt in points]</w:t>
        <w:br/>
        <w:t xml:space="preserve">    return min(xs), min(ys), max(xs), max(ys)</w:t>
        <w:br/>
        <w:br/>
        <w:br/>
        <w:t>def _add_pdf_annotation(pdf: pikepdf.Pdf, page_idx: int, subtype: str,</w:t>
        <w:br/>
        <w:t xml:space="preserve">                         rects: list[tuple], color: list[float],</w:t>
        <w:br/>
        <w:t xml:space="preserve">                         content: str = "",</w:t>
        <w:br/>
        <w:t xml:space="preserve">                         annot_ids: list[str] | None = None):</w:t>
        <w:br/>
        <w:t xml:space="preserve">    """Add Highlight/Underline/StrikeOut/Text annotation using pikepdf."""</w:t>
        <w:br/>
        <w:t xml:space="preserve">    _SUBTYPE = {</w:t>
        <w:br/>
        <w:t xml:space="preserve">        "Highlight":  "/Highlight",</w:t>
        <w:br/>
        <w:t xml:space="preserve">        "Underline":  "/Underline",</w:t>
        <w:br/>
        <w:t xml:space="preserve">        "StrikeOut":  "/StrikeOut",</w:t>
        <w:br/>
        <w:t xml:space="preserve">        "Text":       "/Text",</w:t>
        <w:br/>
        <w:t xml:space="preserve">    }</w:t>
        <w:br/>
        <w:t xml:space="preserve">    page = pdf.pages[page_idx]</w:t>
        <w:br/>
        <w:t xml:space="preserve">    new_annots = []</w:t>
        <w:br/>
        <w:br/>
        <w:t xml:space="preserve">    for idx, (left, bottom, right, top) in enumerate(rects):</w:t>
        <w:br/>
        <w:t xml:space="preserve">        d = pikepdf.Dictionary(</w:t>
        <w:br/>
        <w:t xml:space="preserve">            Type=pikepdf.Name.Annot,</w:t>
        <w:br/>
        <w:t xml:space="preserve">            Subtype=pikepdf.Name(_SUBTYPE[subtype]),</w:t>
        <w:br/>
        <w:t xml:space="preserve">            Rect=pikepdf.Array([left, bottom, right, top]),</w:t>
        <w:br/>
        <w:t xml:space="preserve">            C=pikepdf.Array([float(c) for c in color]),</w:t>
        <w:br/>
        <w:t xml:space="preserve">            F=4,</w:t>
        <w:br/>
        <w:t xml:space="preserve">        )</w:t>
        <w:br/>
        <w:t xml:space="preserve">        if subtype in ("Highlight", "Underline", "StrikeOut"):</w:t>
        <w:br/>
        <w:t xml:space="preserve">            d["/QuadPoints"] = pikepdf.Array([</w:t>
        <w:br/>
        <w:t xml:space="preserve">                left, top,    right, top,</w:t>
        <w:br/>
        <w:t xml:space="preserve">                left, bottom, right, bottom,</w:t>
        <w:br/>
        <w:t xml:space="preserve">            ])</w:t>
        <w:br/>
        <w:t xml:space="preserve">        elif subtype == "Text":</w:t>
        <w:br/>
        <w:t xml:space="preserve">            d["/Name"] = pikepdf.Name("/Note")</w:t>
        <w:br/>
        <w:t xml:space="preserve">        if content:</w:t>
        <w:br/>
        <w:t xml:space="preserve">            d["/Contents"] = pikepdf.String(content)</w:t>
        <w:br/>
        <w:t xml:space="preserve">        if annot_ids and idx &lt; len(annot_ids):</w:t>
        <w:br/>
        <w:t xml:space="preserve">            d["/NM"] = pikepdf.String(str(annot_ids[idx]))</w:t>
        <w:br/>
        <w:t xml:space="preserve">        if subtype == "Text":</w:t>
        <w:br/>
        <w:t xml:space="preserve">            d["/Open"] = False</w:t>
        <w:br/>
        <w:t xml:space="preserve">        new_annots.append(pdf.make_indirect(d))</w:t>
        <w:br/>
        <w:br/>
        <w:t xml:space="preserve">    if "/Annots" not in page:</w:t>
        <w:br/>
        <w:t xml:space="preserve">        page["/Annots"] = pikepdf.Array(new_annots)</w:t>
        <w:br/>
        <w:t xml:space="preserve">    else:</w:t>
        <w:br/>
        <w:t xml:space="preserve">        for a in new_annots:</w:t>
        <w:br/>
        <w:t xml:space="preserve">            page["/Annots"].append(a)</w:t>
        <w:br/>
        <w:br/>
        <w:br/>
        <w:t>_GET_SELECTION_RECTS_JS = r"""(function() {</w:t>
        <w:br/>
        <w:t xml:space="preserve">    try {</w:t>
        <w:br/>
        <w:t xml:space="preserve">        if (typeof window.__3tReadSelectionPayload === 'function') {</w:t>
        <w:br/>
        <w:t xml:space="preserve">            return window.__3tReadSelectionPayload();</w:t>
        <w:br/>
        <w:t xml:space="preserve">        }</w:t>
        <w:br/>
        <w:t xml:space="preserve">        var raw = window.__3tLastSelectionPayload;</w:t>
        <w:br/>
        <w:t xml:space="preserve">        if (raw &amp;&amp; raw.rects &amp;&amp; raw.rects.length &gt; 0 &amp;&amp; Date.now() - (raw.timestamp || 0) &lt; 15000) {</w:t>
        <w:br/>
        <w:t xml:space="preserve">            return raw;</w:t>
        <w:br/>
        <w:t xml:space="preserve">        }</w:t>
        <w:br/>
        <w:t xml:space="preserve">    } catch (_err) {}</w:t>
        <w:br/>
        <w:t xml:space="preserve">    var sel = window.getSelection ? window.getSelection() : null;</w:t>
        <w:br/>
        <w:t xml:space="preserve">    return { text: sel ? String(sel.toString() || '') : '', rects: [] };</w:t>
        <w:br/>
        <w:t>})()"""</w:t>
        <w:br/>
        <w:br/>
        <w:br/>
        <w:t>def _selection_page_rects(payload, *, merge_lines: bool = True) -&gt; tuple[str, dict[int, list[tuple[float, float, float, float]]]]:</w:t>
        <w:br/>
        <w:t xml:space="preserve">    text = ""</w:t>
        <w:br/>
        <w:t xml:space="preserve">    raw_rects = []</w:t>
        <w:br/>
        <w:t xml:space="preserve">    if isinstance(payload, dict):</w:t>
        <w:br/>
        <w:t xml:space="preserve">        text = str(payload.get("text") or "").strip()</w:t>
        <w:br/>
        <w:t xml:space="preserve">        raw_rects = payload.get("rects") or []</w:t>
        <w:br/>
        <w:t xml:space="preserve">    rects_by_page: dict[int, list[tuple[float, float, float, float]]] = {}</w:t>
        <w:br/>
        <w:t xml:space="preserve">    if not isinstance(raw_rects, list):</w:t>
        <w:br/>
        <w:t xml:space="preserve">        return text, rects_by_page</w:t>
        <w:br/>
        <w:t xml:space="preserve">    for item in raw_rects:</w:t>
        <w:br/>
        <w:t xml:space="preserve">        if not isinstance(item, dict):</w:t>
        <w:br/>
        <w:t xml:space="preserve">            continue</w:t>
        <w:br/>
        <w:t xml:space="preserve">        try:</w:t>
        <w:br/>
        <w:t xml:space="preserve">            page_no = int(item.get("page_number") or 0)</w:t>
        <w:br/>
        <w:t xml:space="preserve">            rect = item.get("rect") or []</w:t>
        <w:br/>
        <w:t xml:space="preserve">            if page_no &lt; 1 or len(rect) != 4:</w:t>
        <w:br/>
        <w:t xml:space="preserve">                continue</w:t>
        <w:br/>
        <w:t xml:space="preserve">            left, bottom, right, top = [float(v) for v in rect]</w:t>
        <w:br/>
        <w:t xml:space="preserve">            if abs(right - left) &lt; 1 or abs(top - bottom) &lt; 1:</w:t>
        <w:br/>
        <w:t xml:space="preserve">                continue</w:t>
        <w:br/>
        <w:t xml:space="preserve">            rects_by_page.setdefault(page_no, []).append((left, bottom, right, top))</w:t>
        <w:br/>
        <w:t xml:space="preserve">        except Exception:</w:t>
        <w:br/>
        <w:t xml:space="preserve">            continue</w:t>
        <w:br/>
        <w:t xml:space="preserve">    if merge_lines:</w:t>
        <w:br/>
        <w:t xml:space="preserve">        return text, {page: _merge_rects_by_line(rects) for page, rects in rects_by_page.items()}</w:t>
        <w:br/>
        <w:t xml:space="preserve">    return text, rects_by_page</w:t>
        <w:br/>
        <w:br/>
        <w:br/>
        <w:t>def _first_selection_rect(payload) -&gt; tuple[int, tuple[float, float, float, float]] | None:</w:t>
        <w:br/>
        <w:t xml:space="preserve">    raw_rects = payload.get("rects") if isinstance(payload, dict) else []</w:t>
        <w:br/>
        <w:t xml:space="preserve">    if not isinstance(raw_rects, list):</w:t>
        <w:br/>
        <w:t xml:space="preserve">        return None</w:t>
        <w:br/>
        <w:t xml:space="preserve">    for item in raw_rects:</w:t>
        <w:br/>
        <w:t xml:space="preserve">        if not isinstance(item, dict):</w:t>
        <w:br/>
        <w:t xml:space="preserve">            continue</w:t>
        <w:br/>
        <w:t xml:space="preserve">        try:</w:t>
        <w:br/>
        <w:t xml:space="preserve">            page_no = int(item.get("page_number") or 0)</w:t>
        <w:br/>
        <w:t xml:space="preserve">            rect = item.get("rect") or []</w:t>
        <w:br/>
        <w:t xml:space="preserve">            if page_no &lt; 1 or len(rect) != 4:</w:t>
        <w:br/>
        <w:t xml:space="preserve">                continue</w:t>
        <w:br/>
        <w:t xml:space="preserve">            left, bottom, right, top = [float(v) for v in rect]</w:t>
        <w:br/>
        <w:t xml:space="preserve">            if abs(right - left) &lt; 1 or abs(top - bottom) &lt; 1:</w:t>
        <w:br/>
        <w:t xml:space="preserve">                continue</w:t>
        <w:br/>
        <w:t xml:space="preserve">            return page_no, (left, bottom, right, top)</w:t>
        <w:br/>
        <w:t xml:space="preserve">        except Exception:</w:t>
        <w:br/>
        <w:t xml:space="preserve">            continue</w:t>
        <w:br/>
        <w:t xml:space="preserve">    return None</w:t>
        <w:br/>
        <w:br/>
        <w:br/>
        <w:t>def _payload_has_selection_rects(payload) -&gt; bool:</w:t>
        <w:br/>
        <w:t xml:space="preserve">    raw_rects = payload.get("rects") if isinstance(payload, dict) else []</w:t>
        <w:br/>
        <w:t xml:space="preserve">    if not isinstance(raw_rects, list):</w:t>
        <w:br/>
        <w:t xml:space="preserve">        return False</w:t>
        <w:br/>
        <w:t xml:space="preserve">    for item in raw_rects:</w:t>
        <w:br/>
        <w:t xml:space="preserve">        if not isinstance(item, dict):</w:t>
        <w:br/>
        <w:t xml:space="preserve">            continue</w:t>
        <w:br/>
        <w:t xml:space="preserve">        try:</w:t>
        <w:br/>
        <w:t xml:space="preserve">            page_no = int(item.get("page_number") or 0)</w:t>
        <w:br/>
        <w:t xml:space="preserve">            rect = item.get("rect") or []</w:t>
        <w:br/>
        <w:t xml:space="preserve">            if page_no &gt;= 1 and len(rect) == 4:</w:t>
        <w:br/>
        <w:t xml:space="preserve">                left, bottom, right, top = [float(v) for v in rect]</w:t>
        <w:br/>
        <w:t xml:space="preserve">                if abs(right - left) &gt;= 1 and abs(top - bottom) &gt;= 1:</w:t>
        <w:br/>
        <w:t xml:space="preserve">                    return True</w:t>
        <w:br/>
        <w:t xml:space="preserve">        except Exception:</w:t>
        <w:br/>
        <w:t xml:space="preserve">            continue</w:t>
        <w:br/>
        <w:t xml:space="preserve">    return False</w:t>
        <w:br/>
        <w:br/>
        <w:br/>
        <w:t>def _qt_selected_text(window) -&gt; str:</w:t>
        <w:br/>
        <w:t xml:space="preserve">    try:</w:t>
        <w:br/>
        <w:t xml:space="preserve">        getter = getattr(window, "_get_webview", None)</w:t>
        <w:br/>
        <w:t xml:space="preserve">        web_view = getter() if callable(getter) else None</w:t>
        <w:br/>
        <w:t xml:space="preserve">        page = web_view.page() if web_view is not None else None</w:t>
        <w:br/>
        <w:t xml:space="preserve">        if page is not None and hasattr(page, "selectedText"):</w:t>
        <w:br/>
        <w:t xml:space="preserve">            return str(page.selectedText() or "").strip()</w:t>
        <w:br/>
        <w:t xml:space="preserve">    except Exception:</w:t>
        <w:br/>
        <w:t xml:space="preserve">        pass</w:t>
        <w:br/>
        <w:t xml:space="preserve">    return ""</w:t>
        <w:br/>
        <w:br/>
        <w:br/>
        <w:t>def _fallback_selection_payload_from_text(window, text: str) -&gt; dict:</w:t>
        <w:br/>
        <w:t xml:space="preserve">    text = (text or "").strip()</w:t>
        <w:br/>
        <w:t xml:space="preserve">    if not text:</w:t>
        <w:br/>
        <w:t xml:space="preserve">        return {"text": "", "rects": []}</w:t>
        <w:br/>
        <w:t xml:space="preserve">    path = getattr(window, "current_path", None)</w:t>
        <w:br/>
        <w:t xml:space="preserve">    if not path:</w:t>
        <w:br/>
        <w:t xml:space="preserve">        return {"text": text, "rects": []}</w:t>
        <w:br/>
        <w:t xml:space="preserve">    page_no = _get_current_page(window)</w:t>
        <w:br/>
        <w:t xml:space="preserve">    rects = _merge_rects_by_line(_search_text_on_page(path, page_no, text))</w:t>
        <w:br/>
        <w:t xml:space="preserve">    return {</w:t>
        <w:br/>
        <w:t xml:space="preserve">        "text": text,</w:t>
        <w:br/>
        <w:t xml:space="preserve">        "source": "qt_selected_text_search",</w:t>
        <w:br/>
        <w:t xml:space="preserve">        "rects": [</w:t>
        <w:br/>
        <w:t xml:space="preserve">            {</w:t>
        <w:br/>
        <w:t xml:space="preserve">                "page_number": page_no,</w:t>
        <w:br/>
        <w:t xml:space="preserve">                "rect": [float(v) for v in rect],</w:t>
        <w:br/>
        <w:t xml:space="preserve">            }</w:t>
        <w:br/>
        <w:t xml:space="preserve">            for rect in rects</w:t>
        <w:br/>
        <w:t xml:space="preserve">        ],</w:t>
        <w:br/>
        <w:t xml:space="preserve">    }</w:t>
        <w:br/>
        <w:br/>
        <w:br/>
        <w:t>def _get_selection_payload_sync(window, *, timeout_ms: int = 350):</w:t>
        <w:br/>
        <w:t xml:space="preserve">    """Read the current PDF.js selection payload synchronously for modal flows."""</w:t>
        <w:br/>
        <w:t xml:space="preserve">    try:</w:t>
        <w:br/>
        <w:t xml:space="preserve">        getter = getattr(window, "_get_webview", None)</w:t>
        <w:br/>
        <w:t xml:space="preserve">        web_view = getter() if callable(getter) else None</w:t>
        <w:br/>
        <w:t xml:space="preserve">    except Exception:</w:t>
        <w:br/>
        <w:t xml:space="preserve">        web_view = None</w:t>
        <w:br/>
        <w:t xml:space="preserve">    if web_view is None:</w:t>
        <w:br/>
        <w:t xml:space="preserve">        return "", {}</w:t>
        <w:br/>
        <w:br/>
        <w:t xml:space="preserve">    holder = {"payload": None}</w:t>
        <w:br/>
        <w:t xml:space="preserve">    loop = QEventLoop(window)</w:t>
        <w:br/>
        <w:br/>
        <w:t xml:space="preserve">    def _done(payload):</w:t>
        <w:br/>
        <w:t xml:space="preserve">        holder["payload"] = payload</w:t>
        <w:br/>
        <w:t xml:space="preserve">        if loop.isRunning():</w:t>
        <w:br/>
        <w:t xml:space="preserve">            loop.quit()</w:t>
        <w:br/>
        <w:br/>
        <w:t xml:space="preserve">    try:</w:t>
        <w:br/>
        <w:t xml:space="preserve">        web_view.page().runJavaScript(_GET_SELECTION_RECTS_JS, _done)</w:t>
        <w:br/>
        <w:t xml:space="preserve">        QTimer.singleShot(timeout_ms, lambda: loop.quit() if loop.isRunning() else None)</w:t>
        <w:br/>
        <w:t xml:space="preserve">        loop.exec()</w:t>
        <w:br/>
        <w:t xml:space="preserve">    except Exception:</w:t>
        <w:br/>
        <w:t xml:space="preserve">        holder["payload"] = {}</w:t>
        <w:br/>
        <w:t xml:space="preserve">    payload = holder.get("payload") or {}</w:t>
        <w:br/>
        <w:t xml:space="preserve">    if _payload_has_selection_rects(payload):</w:t>
        <w:br/>
        <w:t xml:space="preserve">        return payload</w:t>
        <w:br/>
        <w:br/>
        <w:t xml:space="preserve">    qt_text = _qt_selected_text(window)</w:t>
        <w:br/>
        <w:t xml:space="preserve">    if qt_text:</w:t>
        <w:br/>
        <w:t xml:space="preserve">        fallback = _fallback_selection_payload_from_text(window, qt_text)</w:t>
        <w:br/>
        <w:t xml:space="preserve">        if _payload_has_selection_rects(fallback):</w:t>
        <w:br/>
        <w:t xml:space="preserve">            return fallback</w:t>
        <w:br/>
        <w:t xml:space="preserve">        if not isinstance(payload, dict) or not str(payload.get("text") or "").strip():</w:t>
        <w:br/>
        <w:t xml:space="preserve">            return fallback</w:t>
        <w:br/>
        <w:t xml:space="preserve">    return payload</w:t>
        <w:br/>
        <w:br/>
        <w:br/>
        <w:t>def _get_selection_page_rects_sync(window, *, timeout_ms: int = 350) -&gt; tuple[str, dict[int, list[tuple[float, float, float, float]]]]:</w:t>
        <w:br/>
        <w:t xml:space="preserve">    payload = _get_selection_payload_sync(window, timeout_ms=timeout_ms)</w:t>
        <w:br/>
        <w:t xml:space="preserve">    return _selection_page_rects(payload)</w:t>
        <w:br/>
        <w:br/>
        <w:br/>
        <w:t>def _selected_note_rect(page, selected_rects: list[tuple[float, float, float, float]]) -&gt; tuple[float, float, float, float] | None:</w:t>
        <w:br/>
        <w:t xml:space="preserve">    """Place a note icon at the beginning of the first selected text line."""</w:t>
        <w:br/>
        <w:t xml:space="preserve">    if not selected_rects:</w:t>
        <w:br/>
        <w:t xml:space="preserve">        return None</w:t>
        <w:br/>
        <w:t xml:space="preserve">    size = NOTE_ICON_SIZE_PT</w:t>
        <w:br/>
        <w:t xml:space="preserve">    first = sorted(selected_rects, key=lambda r: (-float(r[3]), float(r[0])))[0]</w:t>
        <w:br/>
        <w:t xml:space="preserve">    left = float(first[0])</w:t>
        <w:br/>
        <w:t xml:space="preserve">    top = float(first[3])</w:t>
        <w:br/>
        <w:t xml:space="preserve">    return _clamp_note_rect_to_page(page, (left, top - size, left + size, top))</w:t>
        <w:br/>
        <w:br/>
        <w:br/>
        <w:t>def _note_rect_from_pick_box(page, box: tuple[float, float, float, float]) -&gt; tuple[float, float, float, float]:</w:t>
        <w:br/>
        <w:t xml:space="preserve">    size = NOTE_ICON_SIZE_PT</w:t>
        <w:br/>
        <w:t xml:space="preserve">    left, _bottom, _right, top = [float(v) for v in box]</w:t>
        <w:br/>
        <w:t xml:space="preserve">    return _clamp_note_rect_to_page(page, (left, top - size, left + size, top))</w:t>
        <w:br/>
        <w:br/>
        <w:br/>
        <w:t># ── Highlight ─────────────────────────────────────────────────────────────────</w:t>
        <w:br/>
        <w:br/>
        <w:t>@require_document(show_message=True)</w:t>
        <w:br/>
        <w:t>def highlight_text(window):</w:t>
        <w:br/>
        <w:t xml:space="preserve">    """Highlight the current PDF.js text selection."""</w:t>
        <w:br/>
        <w:t xml:space="preserve">    _do_selected_text_mark(window, "highlight")</w:t>
        <w:br/>
        <w:br/>
        <w:br/>
        <w:t>def _do_highlight(window, text: str):</w:t>
        <w:br/>
        <w:t xml:space="preserve">    """Legacy search-based highlight kept for non-toolbar callers."""</w:t>
        <w:br/>
        <w:t xml:space="preserve">    path = window.current_path</w:t>
        <w:br/>
        <w:t xml:space="preserve">    page_no = _get_current_page(window)</w:t>
        <w:br/>
        <w:t xml:space="preserve">    rects = _merge_rects_by_line(_search_text_on_page(path, page_no, text))</w:t>
        <w:br/>
        <w:t xml:space="preserve">    if not rects:</w:t>
        <w:br/>
        <w:t xml:space="preserve">        show_warning(window, "Không tìm thấy",</w:t>
        <w:br/>
        <w:t xml:space="preserve">            f'Không tìm thấy "{text}" trên trang {page_no}.')</w:t>
        <w:br/>
        <w:t xml:space="preserve">        return</w:t>
        <w:br/>
        <w:t xml:space="preserve">    try:</w:t>
        <w:br/>
        <w:t xml:space="preserve">        mark_id = f"3t-mark-{uuid.uuid4().hex}"</w:t>
        <w:br/>
        <w:t xml:space="preserve">        annot_ids = [f"{mark_id}-{idx}" for idx in range(len(rects))]</w:t>
        <w:br/>
        <w:t xml:space="preserve">        _add_overlay_mark(</w:t>
        <w:br/>
        <w:t xml:space="preserve">            window,</w:t>
        <w:br/>
        <w:t xml:space="preserve">            path,</w:t>
        <w:br/>
        <w:t xml:space="preserve">            page_number=page_no,</w:t>
        <w:br/>
        <w:t xml:space="preserve">            rects=rects,</w:t>
        <w:br/>
        <w:t xml:space="preserve">            color="rgba(250,204,21,.35)",</w:t>
        <w:br/>
        <w:t xml:space="preserve">            style="highlight",</w:t>
        <w:br/>
        <w:t xml:space="preserve">            mark_id=mark_id,</w:t>
        <w:br/>
        <w:t xml:space="preserve">        )</w:t>
        <w:br/>
        <w:br/>
        <w:t xml:space="preserve">        def _op(pdf):</w:t>
        <w:br/>
        <w:t xml:space="preserve">            if _annotation_mark_active(window, mark_id):</w:t>
        <w:br/>
        <w:t xml:space="preserve">                _add_pdf_annotation(</w:t>
        <w:br/>
        <w:t xml:space="preserve">                    pdf,</w:t>
        <w:br/>
        <w:t xml:space="preserve">                    page_no - 1,</w:t>
        <w:br/>
        <w:t xml:space="preserve">                    "Highlight",</w:t>
        <w:br/>
        <w:t xml:space="preserve">                    rects,</w:t>
        <w:br/>
        <w:t xml:space="preserve">                    [1.0, 1.0, 0.0],</w:t>
        <w:br/>
        <w:t xml:space="preserve">                    annot_ids=annot_ids,</w:t>
        <w:br/>
        <w:t xml:space="preserve">                )</w:t>
        <w:br/>
        <w:br/>
        <w:t xml:space="preserve">        _queue_annotation_op(window, path, _op, delay_ms=350)</w:t>
        <w:br/>
        <w:t xml:space="preserve">        _push_annotation_undo(window, {</w:t>
        <w:br/>
        <w:t xml:space="preserve">            "kind": "mark",</w:t>
        <w:br/>
        <w:t xml:space="preserve">            "path": os.path.abspath(path),</w:t>
        <w:br/>
        <w:t xml:space="preserve">            "mark_id": mark_id,</w:t>
        <w:br/>
        <w:t xml:space="preserve">            "annot_ids": annot_ids,</w:t>
        <w:br/>
        <w:t xml:space="preserve">            "label": "tô sáng",</w:t>
        <w:br/>
        <w:t xml:space="preserve">        })</w:t>
        <w:br/>
        <w:t xml:space="preserve">        if hasattr(window, "status"):</w:t>
        <w:br/>
        <w:t xml:space="preserve">            window.status.showMessage(</w:t>
        <w:br/>
        <w:t xml:space="preserve">                f"Đã tô sáng {len(rects)} chỗ: \"{text}\"", 3000)</w:t>
        <w:br/>
        <w:t xml:space="preserve">    except Exception as e:</w:t>
        <w:br/>
        <w:t xml:space="preserve">        show_warning(window, "Lỗi tô sáng", str(e))</w:t>
        <w:br/>
        <w:br/>
        <w:br/>
        <w:t># ── Rotate ────────────────────────────────────────────────────────────────────</w:t>
        <w:br/>
        <w:br/>
        <w:t>@require_document(show_message=True)</w:t>
        <w:br/>
        <w:t>def rotate_page_cw(window):</w:t>
        <w:br/>
        <w:t xml:space="preserve">    """Rotate current page 90° clockwise."""</w:t>
        <w:br/>
        <w:t xml:space="preserve">    _rotate_page(window, 90)</w:t>
        <w:br/>
        <w:br/>
        <w:br/>
        <w:t>@require_document(show_message=True)</w:t>
        <w:br/>
        <w:t>def rotate_page_ccw(window):</w:t>
        <w:br/>
        <w:t xml:space="preserve">    """Rotate current page 90° counter-clockwise."""</w:t>
        <w:br/>
        <w:t xml:space="preserve">    _rotate_page(window, -90)</w:t>
        <w:br/>
        <w:br/>
        <w:br/>
        <w:t>def _rotate_page(window, degrees: int):</w:t>
        <w:br/>
        <w:t xml:space="preserve">    path = window.current_path</w:t>
        <w:br/>
        <w:t xml:space="preserve">    page_no = _get_current_page(window)</w:t>
        <w:br/>
        <w:t xml:space="preserve">    if not _flush_annotations_before_heavy_op(window, path, "xoay trang"):</w:t>
        <w:br/>
        <w:t xml:space="preserve">        return</w:t>
        <w:br/>
        <w:br/>
        <w:t xml:space="preserve">    # 1. Visual feedback tức thì bằng CSS Transform</w:t>
        <w:br/>
        <w:t xml:space="preserve">    js_code = f"""</w:t>
        <w:br/>
        <w:t xml:space="preserve">        (function() {{</w:t>
        <w:br/>
        <w:t xml:space="preserve">            function applyCSSRotation(targetPage, rot) {{</w:t>
        <w:br/>
        <w:t xml:space="preserve">                let pageDiv = document.querySelector(`.page[data-page-number="${{targetPage}}"]`);</w:t>
        <w:br/>
        <w:t xml:space="preserve">                if (pageDiv) {{</w:t>
        <w:br/>
        <w:t xml:space="preserve">                    let currentRot = parseInt(pageDiv.getAttribute('data-css-rotation') || '0');</w:t>
        <w:br/>
        <w:t xml:space="preserve">                    let newRot = (currentRot + rot) % 360;</w:t>
        <w:br/>
        <w:t xml:space="preserve">                    pageDiv.setAttribute('data-css-rotation', newRot);</w:t>
        <w:br/>
        <w:t xml:space="preserve">                    pageDiv.style.transition = 'transform 0.25s ease';</w:t>
        <w:br/>
        <w:t xml:space="preserve">                    pageDiv.style.transform = `rotate(${{newRot}}deg)`;</w:t>
        <w:br/>
        <w:t xml:space="preserve">                }}</w:t>
        <w:br/>
        <w:t xml:space="preserve">                </w:t>
        <w:br/>
        <w:t xml:space="preserve">                let thumbDiv = document.querySelector(`.thumbnail[data-page-number="${{targetPage}}"]`);</w:t>
        <w:br/>
        <w:t xml:space="preserve">                if (thumbDiv) {{</w:t>
        <w:br/>
        <w:t xml:space="preserve">                    let currentRot = parseInt(thumbDiv.getAttribute('data-css-rotation') || '0');</w:t>
        <w:br/>
        <w:t xml:space="preserve">                    let newRot = (currentRot + rot) % 360;</w:t>
        <w:br/>
        <w:t xml:space="preserve">                    thumbDiv.setAttribute('data-css-rotation', newRot);</w:t>
        <w:br/>
        <w:t xml:space="preserve">                    </w:t>
        <w:br/>
        <w:t xml:space="preserve">                    let thumbImg = thumbDiv.querySelector('.thumbnailImage') || thumbDiv.querySelector('canvas') || thumbDiv;</w:t>
        <w:br/>
        <w:t xml:space="preserve">                    thumbImg.style.transition = 'transform 0.25s ease';</w:t>
        <w:br/>
        <w:t xml:space="preserve">                    thumbImg.style.transform = `rotate(${{newRot}}deg)`;</w:t>
        <w:br/>
        <w:t xml:space="preserve">                }}</w:t>
        <w:br/>
        <w:t xml:space="preserve">            }}</w:t>
        <w:br/>
        <w:t xml:space="preserve">            applyCSSRotation({page_no}, {degrees});</w:t>
        <w:br/>
        <w:t xml:space="preserve">        }})();</w:t>
        <w:br/>
        <w:t xml:space="preserve">    """</w:t>
        <w:br/>
        <w:t xml:space="preserve">    try:</w:t>
        <w:br/>
        <w:t xml:space="preserve">        from packages.qt_compat.QtWebEngineWidgets import QWebEngineView</w:t>
        <w:br/>
        <w:t xml:space="preserve">        wv = window.viewer.findChild(QWebEngineView)</w:t>
        <w:br/>
        <w:t xml:space="preserve">        if wv:</w:t>
        <w:br/>
        <w:t xml:space="preserve">            wv.page().runJavaScript(js_code)</w:t>
        <w:br/>
        <w:t xml:space="preserve">    except Exception as e:</w:t>
        <w:br/>
        <w:t xml:space="preserve">        print("Rotate JS Error:", e)</w:t>
        <w:br/>
        <w:br/>
        <w:t xml:space="preserve">    # 1.5 Xoay tức thì thumbnail trên thanh bên bằng QTransform</w:t>
        <w:br/>
        <w:t xml:space="preserve">    try:</w:t>
        <w:br/>
        <w:t xml:space="preserve">        if hasattr(window, "sidebar") and window.sidebar.isVisible():</w:t>
        <w:br/>
        <w:t xml:space="preserve">            item = window.sidebar.list.item(page_no - 1)</w:t>
        <w:br/>
        <w:t xml:space="preserve">            if item:</w:t>
        <w:br/>
        <w:t xml:space="preserve">                from packages.qt_compat.QtGui import QTransform, QIcon</w:t>
        <w:br/>
        <w:t xml:space="preserve">                from packages.qt_compat.QtCore import Qt</w:t>
        <w:br/>
        <w:t xml:space="preserve">                size = window.sidebar.list.iconSize()</w:t>
        <w:br/>
        <w:t xml:space="preserve">                pixmap = item.icon().pixmap(size)</w:t>
        <w:br/>
        <w:t xml:space="preserve">                if not pixmap.isNull():</w:t>
        <w:br/>
        <w:t xml:space="preserve">                    transform = QTransform().rotate(degrees)</w:t>
        <w:br/>
        <w:t xml:space="preserve">                    rotated = pixmap.transformed(transform, Qt.TransformationMode.SmoothTransformation)</w:t>
        <w:br/>
        <w:t xml:space="preserve">                    item.setIcon(QIcon(rotated))</w:t>
        <w:br/>
        <w:t xml:space="preserve">                    # Xóa cache để lần sau có scroll thì load lại bản nét từ pdf engine</w:t>
        <w:br/>
        <w:t xml:space="preserve">                    window.sidebar._loaded_pages.discard(page_no)</w:t>
        <w:br/>
        <w:t xml:space="preserve">    except Exception as e:</w:t>
        <w:br/>
        <w:t xml:space="preserve">        pass</w:t>
        <w:br/>
        <w:br/>
        <w:t xml:space="preserve">    # 2. Ghi ngầm file PDF để không block UI và không reload làm chớp màn hình</w:t>
        <w:br/>
        <w:t xml:space="preserve">    def _burn():</w:t>
        <w:br/>
        <w:t xml:space="preserve">        with _PDF_SAVE_LOCK:</w:t>
        <w:br/>
        <w:t xml:space="preserve">            import tempfile</w:t>
        <w:br/>
        <w:t xml:space="preserve">            import shutil</w:t>
        <w:br/>
        <w:t xml:space="preserve">            import os</w:t>
        <w:br/>
        <w:t xml:space="preserve">            from app.actions._pdf_save import make_staged_pdf_path, remove_path_quietly</w:t>
        <w:br/>
        <w:t xml:space="preserve">            tmp = make_staged_pdf_path(path)</w:t>
        <w:br/>
        <w:t xml:space="preserve">            try:</w:t>
        <w:br/>
        <w:t xml:space="preserve">                with pikepdf.open(path) as pdf:</w:t>
        <w:br/>
        <w:t xml:space="preserve">                    page = pdf.pages[page_no - 1]</w:t>
        <w:br/>
        <w:t xml:space="preserve">                    try:</w:t>
        <w:br/>
        <w:t xml:space="preserve">                        current_rot = int(page.get("/Rotate", 0))</w:t>
        <w:br/>
        <w:t xml:space="preserve">                    except Exception:</w:t>
        <w:br/>
        <w:t xml:space="preserve">                        current_rot = 0</w:t>
        <w:br/>
        <w:t xml:space="preserve">                    page["/Rotate"] = (current_rot + degrees) % 360</w:t>
        <w:br/>
        <w:t xml:space="preserve">                    pdf.save(tmp)</w:t>
        <w:br/>
        <w:t xml:space="preserve">                shutil.move(tmp, path)</w:t>
        <w:br/>
        <w:t xml:space="preserve">            except Exception as e:</w:t>
        <w:br/>
        <w:t xml:space="preserve">                remove_path_quietly(tmp)</w:t>
        <w:br/>
        <w:t xml:space="preserve">                try:</w:t>
        <w:br/>
        <w:t xml:space="preserve">                    with open(os.path.join(tempfile.gettempdir(), "3t_error_log.txt"), "a") as f:</w:t>
        <w:br/>
        <w:t xml:space="preserve">                        f.write(f"Background rotate error: {e}\n")</w:t>
        <w:br/>
        <w:t xml:space="preserve">                except Exception:</w:t>
        <w:br/>
        <w:t xml:space="preserve">                    pass</w:t>
        <w:br/>
        <w:br/>
        <w:t xml:space="preserve">    import threading</w:t>
        <w:br/>
        <w:t xml:space="preserve">    threading.Thread(target=_burn, daemon=True).start()</w:t>
        <w:br/>
        <w:br/>
        <w:t xml:space="preserve">    if hasattr(window, "status"):</w:t>
        <w:br/>
        <w:t xml:space="preserve">        direction = "thuận chiều kim đồng hồ" if degrees &gt; 0 else "ngược chiều kim đồng hồ"</w:t>
        <w:br/>
        <w:t xml:space="preserve">        window.status.showMessage(f"Đã xoay trang {page_no} {direction}", 2000)</w:t>
        <w:br/>
        <w:br/>
        <w:br/>
        <w:t># ── Delete page ───────────────────────────────────────────────────────────────</w:t>
        <w:br/>
        <w:br/>
        <w:t>@require_document(show_message=True)</w:t>
        <w:br/>
        <w:t>def delete_current_page(window):</w:t>
        <w:br/>
        <w:t xml:space="preserve">    """Delete the current page from the PDF."""</w:t>
        <w:br/>
        <w:t xml:space="preserve">    path = window.current_path</w:t>
        <w:br/>
        <w:t xml:space="preserve">    page_no = _get_current_page(window)</w:t>
        <w:br/>
        <w:t xml:space="preserve">    if not _flush_annotations_before_heavy_op(window, path, "xoa trang"):</w:t>
        <w:br/>
        <w:t xml:space="preserve">        return</w:t>
        <w:br/>
        <w:t xml:space="preserve">    try:</w:t>
        <w:br/>
        <w:t xml:space="preserve">        with pikepdf.open(path) as pdf:</w:t>
        <w:br/>
        <w:t xml:space="preserve">            total = len(pdf.pages)</w:t>
        <w:br/>
        <w:t xml:space="preserve">            if total &lt;= 1:</w:t>
        <w:br/>
        <w:t xml:space="preserve">                show_warning(window, "Không thể xóa",</w:t>
        <w:br/>
        <w:t xml:space="preserve">                    "Tài liệu chỉ có 1 trang, không thể xóa.")</w:t>
        <w:br/>
        <w:t xml:space="preserve">                return</w:t>
        <w:br/>
        <w:t xml:space="preserve">            reply = QMessageBox.question(</w:t>
        <w:br/>
        <w:t xml:space="preserve">                window, "Xóa trang",</w:t>
        <w:br/>
        <w:t xml:space="preserve">                f"Xóa trang {page_no}/{total}? Thao tác không thể hoàn tác.",</w:t>
        <w:br/>
        <w:t xml:space="preserve">                QMessageBox.StandardButton.Yes | QMessageBox.StandardButton.No,</w:t>
        <w:br/>
        <w:t xml:space="preserve">                QMessageBox.StandardButton.No,</w:t>
        <w:br/>
        <w:t xml:space="preserve">            )</w:t>
        <w:br/>
        <w:t xml:space="preserve">            if reply != QMessageBox.StandardButton.Yes:</w:t>
        <w:br/>
        <w:t xml:space="preserve">                return</w:t>
        <w:br/>
        <w:t xml:space="preserve">            del pdf.pages[page_no - 1]</w:t>
        <w:br/>
        <w:t xml:space="preserve">            _save_pikepdf_reload(window, pdf, keep_page=False)</w:t>
        <w:br/>
        <w:t xml:space="preserve">        if hasattr(window, "status"):</w:t>
        <w:br/>
        <w:t xml:space="preserve">            window.status.showMessage(f"Đã xóa trang {page_no}", 2000)</w:t>
        <w:br/>
        <w:t xml:space="preserve">    except Exception as e:</w:t>
        <w:br/>
        <w:t xml:space="preserve">        show_warning(window, "Lỗi xóa trang", str(e))</w:t>
        <w:br/>
        <w:br/>
        <w:br/>
        <w:t># ── Merge PDF ─────────────────────────────────────────────────────────────────</w:t>
        <w:br/>
        <w:br/>
        <w:t>@require_document(show_message=True)</w:t>
        <w:br/>
        <w:t>def merge_pdf(window):</w:t>
        <w:br/>
        <w:t xml:space="preserve">    """Append another PDF to the current document."""</w:t>
        <w:br/>
        <w:t xml:space="preserve">    other_path, _ = QFileDialog.getOpenFileName(</w:t>
        <w:br/>
        <w:t xml:space="preserve">        window, "Chọn PDF cần ghép vào cuối", "", "PDF Files (*.pdf)"</w:t>
        <w:br/>
        <w:t xml:space="preserve">    )</w:t>
        <w:br/>
        <w:t xml:space="preserve">    if not other_path:</w:t>
        <w:br/>
        <w:t xml:space="preserve">        return</w:t>
        <w:br/>
        <w:t xml:space="preserve">    path = window.current_path</w:t>
        <w:br/>
        <w:t xml:space="preserve">    if not _flush_annotations_before_heavy_op(window, path, "ghep PDF"):</w:t>
        <w:br/>
        <w:t xml:space="preserve">        return</w:t>
        <w:br/>
        <w:t xml:space="preserve">    try:</w:t>
        <w:br/>
        <w:t xml:space="preserve">        with pikepdf.open(path) as pdf:</w:t>
        <w:br/>
        <w:t xml:space="preserve">            with pikepdf.open(other_path) as other:</w:t>
        <w:br/>
        <w:t xml:space="preserve">                pdf.pages.extend(other.pages)</w:t>
        <w:br/>
        <w:t xml:space="preserve">            _save_pikepdf_reload(window, pdf, keep_page=False)</w:t>
        <w:br/>
        <w:t xml:space="preserve">        if hasattr(window, "status"):</w:t>
        <w:br/>
        <w:t xml:space="preserve">            window.status.showMessage(</w:t>
        <w:br/>
        <w:t xml:space="preserve">                f"Đã ghép PDF: {os.path.basename(other_path)}", 3000)</w:t>
        <w:br/>
        <w:t xml:space="preserve">    except Exception as e:</w:t>
        <w:br/>
        <w:t xml:space="preserve">        show_warning(window, "Lỗi ghép PDF", str(e))</w:t>
        <w:br/>
        <w:br/>
        <w:br/>
        <w:t># ── Extract pages ─────────────────────────────────────────────────────────────</w:t>
        <w:br/>
        <w:br/>
        <w:t>@require_document(show_message=True)</w:t>
        <w:br/>
        <w:t>def extract_pages(window):</w:t>
        <w:br/>
        <w:t xml:space="preserve">    """Extract a range of pages to a new PDF file."""</w:t>
        <w:br/>
        <w:t xml:space="preserve">    path = window.current_path</w:t>
        <w:br/>
        <w:t xml:space="preserve">    with pikepdf.open(path) as _tmp:</w:t>
        <w:br/>
        <w:t xml:space="preserve">        total = len(_tmp.pages)</w:t>
        <w:br/>
        <w:br/>
        <w:t xml:space="preserve">    range_text, ok = QInputDialog.getText(</w:t>
        <w:br/>
        <w:t xml:space="preserve">        window, "Trích xuất trang",</w:t>
        <w:br/>
        <w:t xml:space="preserve">        f"Nhập trang cần trích (VD: 1-3,5,7-9). Tổng: {total} trang:",</w:t>
        <w:br/>
        <w:t xml:space="preserve">        QLineEdit.EchoMode.Normal,</w:t>
        <w:br/>
        <w:t xml:space="preserve">    )</w:t>
        <w:br/>
        <w:t xml:space="preserve">    if not ok or not range_text.strip():</w:t>
        <w:br/>
        <w:t xml:space="preserve">        return</w:t>
        <w:br/>
        <w:br/>
        <w:t xml:space="preserve">    pages = _parse_page_range(range_text, total)</w:t>
        <w:br/>
        <w:t xml:space="preserve">    if not pages:</w:t>
        <w:br/>
        <w:t xml:space="preserve">        show_warning(window, "Lỗi", "Dải trang không hợp lệ.")</w:t>
        <w:br/>
        <w:t xml:space="preserve">        return</w:t>
        <w:br/>
        <w:br/>
        <w:t xml:space="preserve">    out_path, _ = QFileDialog.getSaveFileName(</w:t>
        <w:br/>
        <w:t xml:space="preserve">        window, "Lưu trang trích xuất", "", "PDF Files (*.pdf)"</w:t>
        <w:br/>
        <w:t xml:space="preserve">    )</w:t>
        <w:br/>
        <w:t xml:space="preserve">    if not out_path:</w:t>
        <w:br/>
        <w:t xml:space="preserve">        return</w:t>
        <w:br/>
        <w:br/>
        <w:t xml:space="preserve">    try:</w:t>
        <w:br/>
        <w:t xml:space="preserve">        dst = pikepdf.Pdf.new()</w:t>
        <w:br/>
        <w:t xml:space="preserve">        with pikepdf.open(path) as src:</w:t>
        <w:br/>
        <w:t xml:space="preserve">            for p in pages:</w:t>
        <w:br/>
        <w:t xml:space="preserve">                dst.pages.append(src.pages[p - 1])</w:t>
        <w:br/>
        <w:t xml:space="preserve">        dst.save(out_path)</w:t>
        <w:br/>
        <w:t xml:space="preserve">        dst.close()</w:t>
        <w:br/>
        <w:t xml:space="preserve">        show_info(window, "Trích xuất thành công",</w:t>
        <w:br/>
        <w:t xml:space="preserve">            f"Đã lưu {len(pages)} trang vào:\n{out_path}")</w:t>
        <w:br/>
        <w:t xml:space="preserve">    except Exception as e:</w:t>
        <w:br/>
        <w:t xml:space="preserve">        show_warning(window, "Lỗi trích xuất", str(e))</w:t>
        <w:br/>
        <w:br/>
        <w:br/>
        <w:t>def _parse_page_range(text: str, max_page: int) -&gt; list[int]:</w:t>
        <w:br/>
        <w:t xml:space="preserve">    pages = []</w:t>
        <w:br/>
        <w:t xml:space="preserve">    for part in text.replace(" ", "").split(","):</w:t>
        <w:br/>
        <w:t xml:space="preserve">        if "-" in part:</w:t>
        <w:br/>
        <w:t xml:space="preserve">            a, _, b = part.partition("-")</w:t>
        <w:br/>
        <w:t xml:space="preserve">            try:</w:t>
        <w:br/>
        <w:t xml:space="preserve">                start, end = max(1, int(a)), min(max_page, int(b))</w:t>
        <w:br/>
        <w:t xml:space="preserve">                if start &gt; end:</w:t>
        <w:br/>
        <w:t xml:space="preserve">                    start, end = end, start</w:t>
        <w:br/>
        <w:t xml:space="preserve">                pages.extend(range(start, end + 1))</w:t>
        <w:br/>
        <w:t xml:space="preserve">            except ValueError:</w:t>
        <w:br/>
        <w:t xml:space="preserve">                pass</w:t>
        <w:br/>
        <w:t xml:space="preserve">        else:</w:t>
        <w:br/>
        <w:t xml:space="preserve">            try:</w:t>
        <w:br/>
        <w:t xml:space="preserve">                p = int(part)</w:t>
        <w:br/>
        <w:t xml:space="preserve">                if 1 &lt;= p &lt;= max_page:</w:t>
        <w:br/>
        <w:t xml:space="preserve">                    pages.append(p)</w:t>
        <w:br/>
        <w:t xml:space="preserve">            except ValueError:</w:t>
        <w:br/>
        <w:t xml:space="preserve">                pass</w:t>
        <w:br/>
        <w:t xml:space="preserve">    return sorted(set(pages))</w:t>
        <w:br/>
        <w:br/>
        <w:br/>
        <w:t># ── Underline / Strikeout ─────────────────────────────────────────────────────</w:t>
        <w:br/>
        <w:br/>
        <w:t>def _do_line_annot(window, text: str, annot_type: str):</w:t>
        <w:br/>
        <w:t xml:space="preserve">    path = window.current_path</w:t>
        <w:br/>
        <w:t xml:space="preserve">    page_no = _get_current_page(window)</w:t>
        <w:br/>
        <w:t xml:space="preserve">    rects = _merge_rects_by_line(_search_text_on_page(path, page_no, text))</w:t>
        <w:br/>
        <w:t xml:space="preserve">    if not rects:</w:t>
        <w:br/>
        <w:t xml:space="preserve">        show_warning(window, "Không tìm thấy",</w:t>
        <w:br/>
        <w:t xml:space="preserve">            f'Không tìm thấy "{text}" trên trang {page_no}.')</w:t>
        <w:br/>
        <w:t xml:space="preserve">        return</w:t>
        <w:br/>
        <w:t xml:space="preserve">    try:</w:t>
        <w:br/>
        <w:t xml:space="preserve">        subtype = "Underline" if annot_type == "underline" else "StrikeOut"</w:t>
        <w:br/>
        <w:t xml:space="preserve">        color   = [0.0, 0.0, 1.0] if annot_type == "underline" else [1.0, 0.0, 0.0]</w:t>
        <w:br/>
        <w:t xml:space="preserve">        overlay_style = "underline" if annot_type == "underline" else "strikeout"</w:t>
        <w:br/>
        <w:t xml:space="preserve">        overlay_color = "rgba(37,99,235,.9)" if annot_type == "underline" else "rgba(220,38,38,.9)"</w:t>
        <w:br/>
        <w:t xml:space="preserve">        mark_id = f"3t-mark-{uuid.uuid4().hex}"</w:t>
        <w:br/>
        <w:t xml:space="preserve">        annot_ids = [f"{mark_id}-{idx}" for idx in range(len(rects))]</w:t>
        <w:br/>
        <w:t xml:space="preserve">        _add_overlay_mark(</w:t>
        <w:br/>
        <w:t xml:space="preserve">            window,</w:t>
        <w:br/>
        <w:t xml:space="preserve">            path,</w:t>
        <w:br/>
        <w:t xml:space="preserve">            page_number=page_no,</w:t>
        <w:br/>
        <w:t xml:space="preserve">            rects=rects,</w:t>
        <w:br/>
        <w:t xml:space="preserve">            color=overlay_color,</w:t>
        <w:br/>
        <w:t xml:space="preserve">            style=overlay_style,</w:t>
        <w:br/>
        <w:t xml:space="preserve">            mark_id=mark_id,</w:t>
        <w:br/>
        <w:t xml:space="preserve">        )</w:t>
        <w:br/>
        <w:br/>
        <w:t xml:space="preserve">        def _op(pdf):</w:t>
        <w:br/>
        <w:t xml:space="preserve">            if _annotation_mark_active(window, mark_id):</w:t>
        <w:br/>
        <w:t xml:space="preserve">                _add_pdf_annotation(</w:t>
        <w:br/>
        <w:t xml:space="preserve">                    pdf,</w:t>
        <w:br/>
        <w:t xml:space="preserve">                    page_no - 1,</w:t>
        <w:br/>
        <w:t xml:space="preserve">                    subtype,</w:t>
        <w:br/>
        <w:t xml:space="preserve">                    rects,</w:t>
        <w:br/>
        <w:t xml:space="preserve">                    color,</w:t>
        <w:br/>
        <w:t xml:space="preserve">                    annot_ids=annot_ids,</w:t>
        <w:br/>
        <w:t xml:space="preserve">                )</w:t>
        <w:br/>
        <w:br/>
        <w:t xml:space="preserve">        _queue_annotation_op(window, path, _op, delay_ms=350)</w:t>
        <w:br/>
        <w:t xml:space="preserve">        _push_annotation_undo(window, {</w:t>
        <w:br/>
        <w:t xml:space="preserve">            "kind": "mark",</w:t>
        <w:br/>
        <w:t xml:space="preserve">            "path": os.path.abspath(path),</w:t>
        <w:br/>
        <w:t xml:space="preserve">            "mark_id": mark_id,</w:t>
        <w:br/>
        <w:t xml:space="preserve">            "annot_ids": annot_ids,</w:t>
        <w:br/>
        <w:t xml:space="preserve">            "label": "gạch dưới" if annot_type == "underline" else "gạch ngang",</w:t>
        <w:br/>
        <w:t xml:space="preserve">        })</w:t>
        <w:br/>
        <w:t xml:space="preserve">        label = "gạch dưới" if annot_type == "underline" else "gạch ngang"</w:t>
        <w:br/>
        <w:t xml:space="preserve">        if hasattr(window, "status"):</w:t>
        <w:br/>
        <w:t xml:space="preserve">            window.status.showMessage(</w:t>
        <w:br/>
        <w:t xml:space="preserve">                f"Đã {label} {len(rects)} chỗ: \"{text}\"", 3000)</w:t>
        <w:br/>
        <w:t xml:space="preserve">    except Exception as e:</w:t>
        <w:br/>
        <w:t xml:space="preserve">        show_warning(window, "Lỗi chú thích", str(e))</w:t>
        <w:br/>
        <w:br/>
        <w:br/>
        <w:t>def _text_mark_config(mark_type: str) -&gt; dict:</w:t>
        <w:br/>
        <w:t xml:space="preserve">    if mark_type == "underline":</w:t>
        <w:br/>
        <w:t xml:space="preserve">        return {</w:t>
        <w:br/>
        <w:t xml:space="preserve">            "subtype": "Underline",</w:t>
        <w:br/>
        <w:t xml:space="preserve">            "pdf_color": [0.0, 0.0, 1.0],</w:t>
        <w:br/>
        <w:t xml:space="preserve">            "overlay_style": "underline",</w:t>
        <w:br/>
        <w:t xml:space="preserve">            "overlay_color": "rgba(37,99,235,.9)",</w:t>
        <w:br/>
        <w:t xml:space="preserve">            "label": "gạch dưới",</w:t>
        <w:br/>
        <w:t xml:space="preserve">        }</w:t>
        <w:br/>
        <w:t xml:space="preserve">    if mark_type == "strikeout":</w:t>
        <w:br/>
        <w:t xml:space="preserve">        return {</w:t>
        <w:br/>
        <w:t xml:space="preserve">            "subtype": "StrikeOut",</w:t>
        <w:br/>
        <w:t xml:space="preserve">            "pdf_color": [1.0, 0.0, 0.0],</w:t>
        <w:br/>
        <w:t xml:space="preserve">            "overlay_style": "strikeout",</w:t>
        <w:br/>
        <w:t xml:space="preserve">            "overlay_color": "rgba(220,38,38,.9)",</w:t>
        <w:br/>
        <w:t xml:space="preserve">            "label": "gạch ngang",</w:t>
        <w:br/>
        <w:t xml:space="preserve">        }</w:t>
        <w:br/>
        <w:t xml:space="preserve">    return {</w:t>
        <w:br/>
        <w:t xml:space="preserve">        "subtype": "Highlight",</w:t>
        <w:br/>
        <w:t xml:space="preserve">        "pdf_color": [1.0, 1.0, 0.0],</w:t>
        <w:br/>
        <w:t xml:space="preserve">        "overlay_style": "highlight",</w:t>
        <w:br/>
        <w:t xml:space="preserve">        "overlay_color": "rgba(250,204,21,.35)",</w:t>
        <w:br/>
        <w:t xml:space="preserve">        "label": "tô sáng",</w:t>
        <w:br/>
        <w:t xml:space="preserve">    }</w:t>
        <w:br/>
        <w:br/>
        <w:br/>
        <w:t>def _do_selected_text_mark(window, mark_type: str) -&gt; bool:</w:t>
        <w:br/>
        <w:t xml:space="preserve">    path = getattr(window, "current_path", None)</w:t>
        <w:br/>
        <w:t xml:space="preserve">    if not path:</w:t>
        <w:br/>
        <w:t xml:space="preserve">        show_warning(window, "Chú thích", "Không tìm thấy tài liệu đang mở.")</w:t>
        <w:br/>
        <w:t xml:space="preserve">        return False</w:t>
        <w:br/>
        <w:br/>
        <w:t xml:space="preserve">    selected_text, rects_by_page = _get_selection_page_rects_sync(window)</w:t>
        <w:br/>
        <w:t xml:space="preserve">    if not rects_by_page:</w:t>
        <w:br/>
        <w:t xml:space="preserve">        if selected_text:</w:t>
        <w:br/>
        <w:t xml:space="preserve">            show_warning(</w:t>
        <w:br/>
        <w:t xml:space="preserve">                window,</w:t>
        <w:br/>
        <w:t xml:space="preserve">                "Chú thích",</w:t>
        <w:br/>
        <w:t xml:space="preserve">                "Đã nhận được văn bản bôi đen nhưng chưa lấy được tọa độ trên trang PDF. "</w:t>
        <w:br/>
      </w:r>
    </w:p>
    <w:p>
      <w:r>
        <w:br w:type="page"/>
      </w:r>
    </w:p>
    <w:p>
      <w:r>
        <w:rPr>
          <w:b/>
        </w:rPr>
        <w:t>--- 50 TRANG CUỐI CÙNG ---</w:t>
        <w:br/>
      </w:r>
    </w:p>
    <w:p>
      <w:r>
        <w:br/>
        <w:t>import os</w:t>
        <w:br/>
        <w:t>import json</w:t>
        <w:br/>
        <w:t>import socket</w:t>
        <w:br/>
        <w:t>import socketserver</w:t>
        <w:br/>
        <w:t>import sys</w:t>
        <w:br/>
        <w:t>import tempfile</w:t>
        <w:br/>
        <w:t>import threading</w:t>
        <w:br/>
        <w:t>import zlib</w:t>
        <w:br/>
        <w:t>from pathlib import Path</w:t>
        <w:br/>
        <w:br/>
        <w:t>from app.config import MUTEX_NAME</w:t>
        <w:br/>
        <w:br/>
        <w:t>_WINDOWS_MUTEX = None</w:t>
        <w:br/>
        <w:t>_LOCK_FILE = None</w:t>
        <w:br/>
        <w:t>_IPC_SERVER = None</w:t>
        <w:br/>
        <w:t>_IPC_THREAD = None</w:t>
        <w:br/>
        <w:br/>
        <w:br/>
        <w:t>def acquire_single_instance() -&gt; bool:</w:t>
        <w:br/>
        <w:t xml:space="preserve">    """Return False when another app instance is already running."""</w:t>
        <w:br/>
        <w:t xml:space="preserve">    if sys.platform == "win32":</w:t>
        <w:br/>
        <w:t xml:space="preserve">        return _acquire_windows_mutex()</w:t>
        <w:br/>
        <w:t xml:space="preserve">    return _acquire_portable_lock()</w:t>
        <w:br/>
        <w:br/>
        <w:br/>
        <w:t>def _windows_mutex_name() -&gt; str:</w:t>
        <w:br/>
        <w:t xml:space="preserve">    return f"Local\\{MUTEX_NAME}"</w:t>
        <w:br/>
        <w:br/>
        <w:br/>
        <w:t>def _acquire_windows_mutex() -&gt; bool:</w:t>
        <w:br/>
        <w:t xml:space="preserve">    global _WINDOWS_MUTEX</w:t>
        <w:br/>
        <w:t xml:space="preserve">    try:</w:t>
        <w:br/>
        <w:t xml:space="preserve">        import ctypes</w:t>
        <w:br/>
        <w:br/>
        <w:t xml:space="preserve">        kernel32 = ctypes.windll.kernel32</w:t>
        <w:br/>
        <w:t xml:space="preserve">        _WINDOWS_MUTEX = kernel32.CreateMutexW(None, False, _windows_mutex_name())</w:t>
        <w:br/>
        <w:t xml:space="preserve">        return kernel32.GetLastError() != 183</w:t>
        <w:br/>
        <w:t xml:space="preserve">    except Exception:</w:t>
        <w:br/>
        <w:t xml:space="preserve">        return True</w:t>
        <w:br/>
        <w:br/>
        <w:br/>
        <w:t>def _acquire_portable_lock() -&gt; bool:</w:t>
        <w:br/>
        <w:t xml:space="preserve">    """File-lock dùng cho macOS / Linux. Windows dùng mutex riêng."""</w:t>
        <w:br/>
        <w:t xml:space="preserve">    global _LOCK_FILE</w:t>
        <w:br/>
        <w:t xml:space="preserve">    try:</w:t>
        <w:br/>
        <w:t xml:space="preserve">        lock_path = Path(tempfile.gettempdir()) / f"{MUTEX_NAME}.lock"</w:t>
        <w:br/>
        <w:t xml:space="preserve">        _LOCK_FILE = open(lock_path, "w", encoding="utf-8")</w:t>
        <w:br/>
        <w:t xml:space="preserve">        # fcntl chỉ có trên POSIX — Windows đã được xử lý ở _acquire_windows_mutex</w:t>
        <w:br/>
        <w:t xml:space="preserve">        if sys.platform != "win32":</w:t>
        <w:br/>
        <w:t xml:space="preserve">            import fcntl</w:t>
        <w:br/>
        <w:t xml:space="preserve">            try:</w:t>
        <w:br/>
        <w:t xml:space="preserve">                fcntl.flock(_LOCK_FILE.fileno(), fcntl.LOCK_EX | fcntl.LOCK_NB)</w:t>
        <w:br/>
        <w:t xml:space="preserve">            except BlockingIOError:</w:t>
        <w:br/>
        <w:t xml:space="preserve">                return False</w:t>
        <w:br/>
        <w:t xml:space="preserve">        _LOCK_FILE.write(str(os.getpid()))</w:t>
        <w:br/>
        <w:t xml:space="preserve">        _LOCK_FILE.flush()</w:t>
        <w:br/>
        <w:t xml:space="preserve">        return True</w:t>
        <w:br/>
        <w:t xml:space="preserve">    except Exception:</w:t>
        <w:br/>
        <w:t xml:space="preserve">        return True</w:t>
        <w:br/>
        <w:br/>
        <w:br/>
        <w:t>def _ipc_port() -&gt; int:</w:t>
        <w:br/>
        <w:t xml:space="preserve">    """Return a deterministic localhost port for second-instance messages."""</w:t>
        <w:br/>
        <w:t xml:space="preserve">    return 49152 + (zlib.crc32(MUTEX_NAME.encode("utf-8")) % 12000)</w:t>
        <w:br/>
        <w:br/>
        <w:br/>
        <w:t>def send_paths_to_running_instance(paths: list[str], *, timeout: float = 1.0) -&gt; bool:</w:t>
        <w:br/>
        <w:t xml:space="preserve">    """Send PDF paths from a secondary process to the already-running app."""</w:t>
        <w:br/>
        <w:t xml:space="preserve">    clean_paths = [</w:t>
        <w:br/>
        <w:t xml:space="preserve">        os.path.abspath(os.path.expanduser(str(path).strip('"')))</w:t>
        <w:br/>
        <w:t xml:space="preserve">        for path in paths</w:t>
        <w:br/>
        <w:t xml:space="preserve">        if path</w:t>
        <w:br/>
        <w:t xml:space="preserve">    ]</w:t>
        <w:br/>
        <w:t xml:space="preserve">    if not clean_paths:</w:t>
        <w:br/>
        <w:t xml:space="preserve">        return False</w:t>
        <w:br/>
        <w:br/>
        <w:t xml:space="preserve">    payload = json.dumps({"open": clean_paths}, ensure_ascii=False).encode("utf-8")</w:t>
        <w:br/>
        <w:t xml:space="preserve">    try:</w:t>
        <w:br/>
        <w:t xml:space="preserve">        with socket.create_connection(("127.0.0.1", _ipc_port()), timeout=timeout) as sock:</w:t>
        <w:br/>
        <w:t xml:space="preserve">            sock.sendall(payload + b"\n")</w:t>
        <w:br/>
        <w:t xml:space="preserve">        return True</w:t>
        <w:br/>
        <w:t xml:space="preserve">    except OSError:</w:t>
        <w:br/>
        <w:t xml:space="preserve">        return False</w:t>
        <w:br/>
        <w:br/>
        <w:br/>
        <w:t>def start_single_instance_server(open_paths_callback) -&gt; None:</w:t>
        <w:br/>
        <w:t xml:space="preserve">    """Start a small localhost server used by file association launches."""</w:t>
        <w:br/>
        <w:t xml:space="preserve">    global _IPC_SERVER, _IPC_THREAD</w:t>
        <w:br/>
        <w:t xml:space="preserve">    if _IPC_SERVER is not None:</w:t>
        <w:br/>
        <w:t xml:space="preserve">        return</w:t>
        <w:br/>
        <w:br/>
        <w:t xml:space="preserve">    class _Handler(socketserver.BaseRequestHandler):</w:t>
        <w:br/>
        <w:t xml:space="preserve">        def handle(self):</w:t>
        <w:br/>
        <w:t xml:space="preserve">            data = b""</w:t>
        <w:br/>
        <w:t xml:space="preserve">            while len(data) &lt; 1024 * 1024:</w:t>
        <w:br/>
        <w:t xml:space="preserve">                chunk = self.request.recv(65536)</w:t>
        <w:br/>
        <w:t xml:space="preserve">                if not chunk:</w:t>
        <w:br/>
        <w:t xml:space="preserve">                    break</w:t>
        <w:br/>
        <w:t xml:space="preserve">                data += chunk</w:t>
        <w:br/>
        <w:t xml:space="preserve">                if b"\n" in chunk:</w:t>
        <w:br/>
        <w:t xml:space="preserve">                    break</w:t>
        <w:br/>
        <w:t xml:space="preserve">            try:</w:t>
        <w:br/>
        <w:t xml:space="preserve">                message = json.loads(data.decode("utf-8").strip())</w:t>
        <w:br/>
        <w:t xml:space="preserve">            except Exception:</w:t>
        <w:br/>
        <w:t xml:space="preserve">                return</w:t>
        <w:br/>
        <w:t xml:space="preserve">            paths = message.get("open") if isinstance(message, dict) else None</w:t>
        <w:br/>
        <w:t xml:space="preserve">            if not isinstance(paths, list):</w:t>
        <w:br/>
        <w:t xml:space="preserve">                return</w:t>
        <w:br/>
        <w:t xml:space="preserve">            clean_paths = [</w:t>
        <w:br/>
        <w:t xml:space="preserve">                os.path.abspath(os.path.expanduser(str(path).strip('"')))</w:t>
        <w:br/>
        <w:t xml:space="preserve">                for path in paths</w:t>
        <w:br/>
        <w:t xml:space="preserve">                if isinstance(path, str) and path.lower().endswith(".pdf") and os.path.isfile(path)</w:t>
        <w:br/>
        <w:t xml:space="preserve">            ]</w:t>
        <w:br/>
        <w:t xml:space="preserve">            if clean_paths:</w:t>
        <w:br/>
        <w:t xml:space="preserve">                open_paths_callback(clean_paths)</w:t>
        <w:br/>
        <w:br/>
        <w:t xml:space="preserve">    class _Server(socketserver.ThreadingTCPServer):</w:t>
        <w:br/>
        <w:t xml:space="preserve">        allow_reuse_address = True</w:t>
        <w:br/>
        <w:t xml:space="preserve">        daemon_threads = True</w:t>
        <w:br/>
        <w:br/>
        <w:t xml:space="preserve">    try:</w:t>
        <w:br/>
        <w:t xml:space="preserve">        _IPC_SERVER = _Server(("127.0.0.1", _ipc_port()), _Handler)</w:t>
        <w:br/>
        <w:t xml:space="preserve">        _IPC_THREAD = threading.Thread(</w:t>
        <w:br/>
        <w:t xml:space="preserve">            target=_IPC_SERVER.serve_forever,</w:t>
        <w:br/>
        <w:t xml:space="preserve">            name="single-instance-ipc",</w:t>
        <w:br/>
        <w:t xml:space="preserve">            daemon=True,</w:t>
        <w:br/>
        <w:t xml:space="preserve">        )</w:t>
        <w:br/>
        <w:t xml:space="preserve">        _IPC_THREAD.start()</w:t>
        <w:br/>
        <w:t xml:space="preserve">    except OSError:</w:t>
        <w:br/>
        <w:t xml:space="preserve">        _IPC_SERVER = None</w:t>
        <w:br/>
        <w:t xml:space="preserve">        _IPC_THREAD = None</w:t>
        <w:br/>
        <w:br/>
        <w:br/>
        <w:t>==================================================</w:t>
        <w:br/>
        <w:t>FILE: packages/qt_compat/QtCore.py</w:t>
        <w:br/>
        <w:t>==================================================</w:t>
        <w:br/>
        <w:br/>
        <w:t>﻿from . import _QTCORE</w:t>
        <w:br/>
        <w:t>from . import pyqtSignal, pyqtSlot</w:t>
        <w:br/>
        <w:br/>
        <w:br/>
        <w:t>def __getattr__(name):</w:t>
        <w:br/>
        <w:t xml:space="preserve">    return getattr(_QTCORE, name)</w:t>
        <w:br/>
        <w:br/>
        <w:t>==================================================</w:t>
        <w:br/>
        <w:t>FILE: packages/qt_compat/QtGui.py</w:t>
        <w:br/>
        <w:t>==================================================</w:t>
        <w:br/>
        <w:br/>
        <w:t>﻿from . import _QTGUI</w:t>
        <w:br/>
        <w:br/>
        <w:br/>
        <w:t>def __getattr__(name):</w:t>
        <w:br/>
        <w:t xml:space="preserve">    return getattr(_QTGUI, name)</w:t>
        <w:br/>
        <w:br/>
        <w:t>==================================================</w:t>
        <w:br/>
        <w:t>FILE: packages/qt_compat/QtPrintSupport.py</w:t>
        <w:br/>
        <w:t>==================================================</w:t>
        <w:br/>
        <w:br/>
        <w:t>﻿from . import _QTPRINTSUPPORT</w:t>
        <w:br/>
        <w:br/>
        <w:br/>
        <w:t>def __getattr__(name):</w:t>
        <w:br/>
        <w:t xml:space="preserve">    return getattr(_QTPRINTSUPPORT, name)</w:t>
        <w:br/>
        <w:br/>
        <w:t>==================================================</w:t>
        <w:br/>
        <w:t>FILE: packages/qt_compat/QtSvg.py</w:t>
        <w:br/>
        <w:t>==================================================</w:t>
        <w:br/>
        <w:br/>
        <w:t>﻿from . import _QTSVG</w:t>
        <w:br/>
        <w:br/>
        <w:br/>
        <w:t>def __getattr__(name):</w:t>
        <w:br/>
        <w:t xml:space="preserve">    return getattr(_QTSVG, name)</w:t>
        <w:br/>
        <w:br/>
        <w:t>==================================================</w:t>
        <w:br/>
        <w:t>FILE: packages/qt_compat/QtSvgWidgets.py</w:t>
        <w:br/>
        <w:t>==================================================</w:t>
        <w:br/>
        <w:br/>
        <w:t>﻿from PySide6 import QtSvgWidgets as _mod</w:t>
        <w:br/>
        <w:br/>
        <w:br/>
        <w:t>def __getattr__(name):</w:t>
        <w:br/>
        <w:t xml:space="preserve">    return getattr(_mod, name)</w:t>
        <w:br/>
        <w:br/>
        <w:t>==================================================</w:t>
        <w:br/>
        <w:t>FILE: packages/qt_compat/QtWebChannel.py</w:t>
        <w:br/>
        <w:t>==================================================</w:t>
        <w:br/>
        <w:br/>
        <w:t>﻿from . import _QTWEBCHANNEL</w:t>
        <w:br/>
        <w:br/>
        <w:br/>
        <w:t>def __getattr__(name):</w:t>
        <w:br/>
        <w:t xml:space="preserve">    return getattr(_QTWEBCHANNEL, name)</w:t>
        <w:br/>
        <w:br/>
        <w:t>==================================================</w:t>
        <w:br/>
        <w:t>FILE: packages/qt_compat/QtWebEngineCore.py</w:t>
        <w:br/>
        <w:t>==================================================</w:t>
        <w:br/>
        <w:br/>
        <w:t>from . import _QTWEBENGINECORE</w:t>
        <w:br/>
        <w:br/>
        <w:br/>
        <w:t>def __getattr__(name):</w:t>
        <w:br/>
        <w:t xml:space="preserve">    return getattr(_QTWEBENGINECORE, name)</w:t>
        <w:br/>
        <w:br/>
        <w:br/>
        <w:t>==================================================</w:t>
        <w:br/>
        <w:t>FILE: packages/qt_compat/QtWebEngineWidgets.py</w:t>
        <w:br/>
        <w:t>==================================================</w:t>
        <w:br/>
        <w:br/>
        <w:t>﻿from . import _QTWEBENGINEWIDGETS</w:t>
        <w:br/>
        <w:br/>
        <w:br/>
        <w:t>def __getattr__(name):</w:t>
        <w:br/>
        <w:t xml:space="preserve">    return getattr(_QTWEBENGINEWIDGETS, name)</w:t>
        <w:br/>
        <w:br/>
        <w:t>==================================================</w:t>
        <w:br/>
        <w:t>FILE: packages/qt_compat/QtWidgets.py</w:t>
        <w:br/>
        <w:t>==================================================</w:t>
        <w:br/>
        <w:br/>
        <w:t>﻿from . import _QTWIDGETS</w:t>
        <w:br/>
        <w:br/>
        <w:br/>
        <w:t>def __getattr__(name):</w:t>
        <w:br/>
        <w:t xml:space="preserve">    return getattr(_QTWIDGETS, name)</w:t>
        <w:br/>
        <w:br/>
        <w:t>==================================================</w:t>
        <w:br/>
        <w:t>FILE: packages/signing/macos_provider.py</w:t>
        <w:br/>
        <w:t>==================================================</w:t>
        <w:br/>
        <w:br/>
        <w:t>"""macOS PKCS#11 signing provider — dò .dylib / .so middleware đã cài trên máy."""</w:t>
        <w:br/>
        <w:t>from __future__ import annotations</w:t>
        <w:br/>
        <w:br/>
        <w:t>import os</w:t>
        <w:br/>
        <w:t>from pathlib import Path</w:t>
        <w:br/>
        <w:br/>
        <w:t>from .provider import TokenInfo</w:t>
        <w:br/>
        <w:t>from .shared import _safe_get_pkcs11_attr, extract_signer_identity_from_der, sign_pdf_with_session</w:t>
        <w:br/>
        <w:br/>
        <w:t># Tên thư viện middleware từ các CA Việt Nam và driver phổ biến trên macOS.</w:t>
        <w:br/>
        <w:t># Chỉ detect file ĐÃ CÀI trên máy; không bundle bất kỳ .dylib nào.</w:t>
        <w:br/>
        <w:t>MACOS_PKCS11_CANDIDATES = [</w:t>
        <w:br/>
        <w:t xml:space="preserve">    # VNPT</w:t>
        <w:br/>
        <w:t xml:space="preserve">    "eps2003csp11.dylib",</w:t>
        <w:br/>
        <w:t xml:space="preserve">    "vnpt_ca_pkcs11.dylib",</w:t>
        <w:br/>
        <w:t xml:space="preserve">    # Viettel CA v6 (FeiTian ePass2003Auto)</w:t>
        <w:br/>
        <w:t xml:space="preserve">    "viettel-ca_v6.dylib",</w:t>
        <w:br/>
        <w:t xml:space="preserve">    "viettel-ca_v5.dylib",</w:t>
        <w:br/>
        <w:t xml:space="preserve">    "viettel-ca.dylib",</w:t>
        <w:br/>
        <w:t xml:space="preserve">    "ViettelCA.dylib",</w:t>
        <w:br/>
        <w:t xml:space="preserve">    "ViettelPKCS11.dylib",</w:t>
        <w:br/>
        <w:t xml:space="preserve">    # FPT</w:t>
        <w:br/>
        <w:t xml:space="preserve">    "FPT_Token.dylib",</w:t>
        <w:br/>
        <w:t xml:space="preserve">    # BKAV</w:t>
        <w:br/>
        <w:t xml:space="preserve">    "BkavCAPKCS11.dylib",</w:t>
        <w:br/>
        <w:t xml:space="preserve">    # SafeNet eToken (một số CA VN dùng)</w:t>
        <w:br/>
        <w:t xml:space="preserve">    "eTPKCS11.dylib",</w:t>
        <w:br/>
        <w:t xml:space="preserve">    "bit4xpki.dylib",</w:t>
        <w:br/>
        <w:t xml:space="preserve">    "bit4ipki.dylib",</w:t>
        <w:br/>
        <w:t xml:space="preserve">    "libbit4xpki.dylib",</w:t>
        <w:br/>
        <w:t xml:space="preserve">    "libbit4ipki.dylib",</w:t>
        <w:br/>
        <w:t xml:space="preserve">    # OpenSC — driver mã nguồn mở phổ biến trên macOS</w:t>
        <w:br/>
        <w:t xml:space="preserve">    "opensc-pkcs11.so",</w:t>
        <w:br/>
        <w:t xml:space="preserve">    "opensc-pkcs11.dylib",</w:t>
        <w:br/>
        <w:t>]</w:t>
        <w:br/>
        <w:br/>
        <w:t>_SEARCH_DIRS: list[str] = [</w:t>
        <w:br/>
        <w:t xml:space="preserve">    "/usr/lib",</w:t>
        <w:br/>
        <w:t xml:space="preserve">    "/usr/local/lib",</w:t>
        <w:br/>
        <w:t xml:space="preserve">    "/usr/lib/pkcs11",</w:t>
        <w:br/>
        <w:t xml:space="preserve">    "/usr/local/lib/pkcs11",</w:t>
        <w:br/>
        <w:t xml:space="preserve">    "/opt/homebrew/lib",          # Apple Silicon Homebrew</w:t>
        <w:br/>
        <w:t xml:space="preserve">    "/usr/local/Cellar",          # Intel Homebrew</w:t>
        <w:br/>
        <w:t xml:space="preserve">    str(Path.home() / "Library" / "PKCS11"),</w:t>
        <w:br/>
        <w:t xml:space="preserve">    "/Library/Security/tokend",</w:t>
        <w:br/>
        <w:t>]</w:t>
        <w:br/>
        <w:br/>
        <w:br/>
        <w:t>def _candidate_paths() -&gt; list[str]:</w:t>
        <w:br/>
        <w:t xml:space="preserve">    paths: list[str] = []</w:t>
        <w:br/>
        <w:t xml:space="preserve">    seen: set[str] = set()</w:t>
        <w:br/>
        <w:t xml:space="preserve">    for lib_name in MACOS_PKCS11_CANDIDATES:</w:t>
        <w:br/>
        <w:t xml:space="preserve">        for d in _SEARCH_DIRS:</w:t>
        <w:br/>
        <w:t xml:space="preserve">            p = os.path.join(d, lib_name)</w:t>
        <w:br/>
        <w:t xml:space="preserve">            if os.path.exists(p) and p not in seen:</w:t>
        <w:br/>
        <w:t xml:space="preserve">                seen.add(p)</w:t>
        <w:br/>
        <w:t xml:space="preserve">                paths.append(p)</w:t>
        <w:br/>
        <w:t xml:space="preserve">    return paths</w:t>
        <w:br/>
        <w:br/>
        <w:br/>
        <w:t>def _ensure_token_manager_running() -&gt; None:</w:t>
        <w:br/>
        <w:t xml:space="preserve">    """Thử khởi động Viettel CA Token Manager nếu chưa chạy."""</w:t>
        <w:br/>
        <w:t xml:space="preserve">    import subprocess</w:t>
        <w:br/>
        <w:br/>
        <w:t xml:space="preserve">    token_manager = "/Applications/Viettel-CA Token Manager V6.0.app"</w:t>
        <w:br/>
        <w:t xml:space="preserve">    if not os.path.exists(token_manager):</w:t>
        <w:br/>
        <w:t xml:space="preserve">        return</w:t>
        <w:br/>
        <w:t xml:space="preserve">    try:</w:t>
        <w:br/>
        <w:t xml:space="preserve">        result = subprocess.run(</w:t>
        <w:br/>
        <w:t xml:space="preserve">            ["pgrep", "-f", "Viettel-CA Token Manager"],</w:t>
        <w:br/>
        <w:t xml:space="preserve">            capture_output=True,</w:t>
        <w:br/>
        <w:t xml:space="preserve">        )</w:t>
        <w:br/>
        <w:t xml:space="preserve">        if result.returncode != 0:</w:t>
        <w:br/>
        <w:t xml:space="preserve">            subprocess.Popen(["open", token_manager])</w:t>
        <w:br/>
        <w:t xml:space="preserve">    except Exception:</w:t>
        <w:br/>
        <w:t xml:space="preserve">        pass</w:t>
        <w:br/>
        <w:br/>
        <w:br/>
        <w:t>class MacOSPkcs11Provider:</w:t>
        <w:br/>
        <w:t xml:space="preserve">    """SigningProvider implementation for macOS, detects .dylib/.so middleware."""</w:t>
        <w:br/>
        <w:br/>
        <w:t xml:space="preserve">    def __init__(self) -&gt; None:</w:t>
        <w:br/>
        <w:t xml:space="preserve">        self._last_error: str = ""</w:t>
        <w:br/>
        <w:br/>
        <w:t xml:space="preserve">    def get_last_error(self) -&gt; str:</w:t>
        <w:br/>
        <w:t xml:space="preserve">        return self._last_error</w:t>
        <w:br/>
        <w:br/>
        <w:t xml:space="preserve">    def detect_driver(self) -&gt; str | None:</w:t>
        <w:br/>
        <w:t xml:space="preserve">        self._last_error = ""</w:t>
        <w:br/>
        <w:t xml:space="preserve">        import pkcs11 as p11</w:t>
        <w:br/>
        <w:br/>
        <w:t xml:space="preserve">        loadable: list[str] = []   # lib nạp được (dù chưa có token)</w:t>
        <w:br/>
        <w:t xml:space="preserve">        errors:   list[str] = []</w:t>
        <w:br/>
        <w:br/>
        <w:t xml:space="preserve">        for path in _candidate_paths():</w:t>
        <w:br/>
        <w:t xml:space="preserve">            try:</w:t>
        <w:br/>
        <w:t xml:space="preserve">                lib = p11.lib(path)</w:t>
        <w:br/>
        <w:t xml:space="preserve">                if any(True for _ in lib.get_tokens()):</w:t>
        <w:br/>
        <w:t xml:space="preserve">                    return path          # ✅ có token → dùng ngay</w:t>
        <w:br/>
        <w:t xml:space="preserve">                loadable.append(path)   # lib OK nhưng chưa thấy token</w:t>
        <w:br/>
        <w:t xml:space="preserve">            except Exception as exc:</w:t>
        <w:br/>
        <w:t xml:space="preserve">                errors.append(f"{os.path.basename(path)}: {str(exc)[:80]}")</w:t>
        <w:br/>
        <w:br/>
        <w:t xml:space="preserve">        # Có driver nhưng không thấy token → thử khởi động Token Manager</w:t>
        <w:br/>
        <w:t xml:space="preserve">        if loadable:</w:t>
        <w:br/>
        <w:t xml:space="preserve">            _ensure_token_manager_running()</w:t>
        <w:br/>
        <w:t xml:space="preserve">            import time; time.sleep(2)</w:t>
        <w:br/>
        <w:t xml:space="preserve">            for path in loadable:</w:t>
        <w:br/>
        <w:t xml:space="preserve">                try:</w:t>
        <w:br/>
        <w:t xml:space="preserve">                    lib = p11.lib(path)</w:t>
        <w:br/>
        <w:t xml:space="preserve">                    if any(True for _ in lib.get_tokens()):</w:t>
        <w:br/>
        <w:t xml:space="preserve">                        return path</w:t>
        <w:br/>
        <w:t xml:space="preserve">                except Exception:</w:t>
        <w:br/>
        <w:t xml:space="preserve">                    pass</w:t>
        <w:br/>
        <w:br/>
        <w:t xml:space="preserve">            # Vẫn không thấy → báo lỗi cụ thể hơn</w:t>
        <w:br/>
        <w:t xml:space="preserve">            names = ", ".join(os.path.basename(p) for p in loadable)</w:t>
        <w:br/>
        <w:t xml:space="preserve">            self._last_error = (</w:t>
        <w:br/>
        <w:t xml:space="preserve">                f"Đã tìm thấy thư viện ký số ({names}) nhưng không phát hiện USB Token.\n\n"</w:t>
        <w:br/>
        <w:t xml:space="preserve">                "Vui lòng:\n"</w:t>
        <w:br/>
        <w:t xml:space="preserve">                "  1. Cắm USB Token vào máy\n"</w:t>
        <w:br/>
        <w:t xml:space="preserve">                "  2. Mở 'Viettel-CA Token Manager V6.0' (nếu chưa mở)\n"</w:t>
        <w:br/>
        <w:t xml:space="preserve">                "  3. Rút USB ra rồi cắm lại, đợi 3 giây\n"</w:t>
        <w:br/>
        <w:t xml:space="preserve">                "  4. Thử ký lại"</w:t>
        <w:br/>
        <w:t xml:space="preserve">            )</w:t>
        <w:br/>
        <w:t xml:space="preserve">            return None</w:t>
        <w:br/>
        <w:br/>
        <w:t xml:space="preserve">        # Không tìm thấy driver nào</w:t>
        <w:br/>
        <w:t xml:space="preserve">        detail = "\n".join(errors[:3]) if errors else (</w:t>
        <w:br/>
        <w:t xml:space="preserve">            "Không tìm thấy thư viện PKCS#11 phù hợp.\n"</w:t>
        <w:br/>
        <w:t xml:space="preserve">            "Vui lòng cài đặt driver từ nhà cung cấp chữ ký số."</w:t>
        <w:br/>
        <w:t xml:space="preserve">        )</w:t>
        <w:br/>
        <w:t xml:space="preserve">        self._last_error = (</w:t>
        <w:br/>
        <w:t xml:space="preserve">            detail</w:t>
        <w:br/>
        <w:t xml:space="preserve">            + "\n\n💡 Với Viettel CA v6 trên macOS:\n"</w:t>
        <w:br/>
        <w:t xml:space="preserve">            "  • Tải và cài driver tại viettel-ca.vn\n"</w:t>
        <w:br/>
        <w:t xml:space="preserve">            "  • Mở 'Viettel-CA Token Manager V6.0' trước khi ký"</w:t>
        <w:br/>
        <w:t xml:space="preserve">        )</w:t>
        <w:br/>
        <w:t xml:space="preserve">        return None</w:t>
        <w:br/>
        <w:br/>
        <w:t xml:space="preserve">    def list_tokens(self, pin: str | None = None) -&gt; list[TokenInfo]:</w:t>
        <w:br/>
        <w:t xml:space="preserve">        info = self.get_token_info(pin)</w:t>
        <w:br/>
        <w:t xml:space="preserve">        return [info] if info else []</w:t>
        <w:br/>
        <w:br/>
        <w:t xml:space="preserve">    def select_token(self, token_info: TokenInfo | None) -&gt; None:</w:t>
        <w:br/>
        <w:t xml:space="preserve">        pass  # Token selection is simplified on macOS for now</w:t>
        <w:br/>
        <w:br/>
        <w:t xml:space="preserve">    def get_token_info(self, pin: str | None = None) -&gt; TokenInfo | None:</w:t>
        <w:br/>
        <w:t xml:space="preserve">        lib_path = self.detect_driver()</w:t>
        <w:br/>
        <w:t xml:space="preserve">        if not lib_path:</w:t>
        <w:br/>
        <w:t xml:space="preserve">            return None</w:t>
        <w:br/>
        <w:t xml:space="preserve">        try:</w:t>
        <w:br/>
        <w:t xml:space="preserve">            import pkcs11 as p11</w:t>
        <w:br/>
        <w:t xml:space="preserve">            from pkcs11.constants import Attribute, ObjectClass</w:t>
        <w:br/>
        <w:br/>
        <w:t xml:space="preserve">            lib = p11.lib(lib_path)</w:t>
        <w:br/>
        <w:t xml:space="preserve">            token = next(lib.get_tokens(), None)</w:t>
        <w:br/>
        <w:t xml:space="preserve">            if token is None:</w:t>
        <w:br/>
        <w:t xml:space="preserve">                return None</w:t>
        <w:br/>
        <w:br/>
        <w:t xml:space="preserve">            open_kwargs: dict = {"rw": False}</w:t>
        <w:br/>
        <w:t xml:space="preserve">            if pin:</w:t>
        <w:br/>
        <w:t xml:space="preserve">                open_kwargs["user_pin"] = pin</w:t>
        <w:br/>
        <w:br/>
        <w:t xml:space="preserve">            with token.open(**open_kwargs) as session:</w:t>
        <w:br/>
        <w:t xml:space="preserve">                certs = list(session.get_objects({Attribute.CLASS: ObjectClass.CERTIFICATE}))</w:t>
        <w:br/>
        <w:t xml:space="preserve">                for cert in reversed(certs):</w:t>
        <w:br/>
        <w:t xml:space="preserve">                    cert_der = _safe_get_pkcs11_attr(cert, Attribute.VALUE)</w:t>
        <w:br/>
        <w:t xml:space="preserve">                    identity = extract_signer_identity_from_der(cert_der)</w:t>
        <w:br/>
        <w:t xml:space="preserve">                    if identity:</w:t>
        <w:br/>
        <w:t xml:space="preserve">                        return TokenInfo(</w:t>
        <w:br/>
        <w:t xml:space="preserve">                            driver=os.path.basename(lib_path),</w:t>
        <w:br/>
        <w:t xml:space="preserve">                            signer_name=identity.get("name", ""),</w:t>
        <w:br/>
        <w:t xml:space="preserve">                            tax_code=identity.get("tax_code", ""),</w:t>
        <w:br/>
        <w:t xml:space="preserve">                            driver_path=lib_path,</w:t>
        <w:br/>
        <w:t xml:space="preserve">                            serial=str(getattr(token, "serial", "")).strip(),</w:t>
        <w:br/>
        <w:t xml:space="preserve">                            cert_serial=identity.get("serial_hex", ""),</w:t>
        <w:br/>
        <w:t xml:space="preserve">                        )</w:t>
        <w:br/>
        <w:t xml:space="preserve">        except Exception:</w:t>
        <w:br/>
        <w:t xml:space="preserve">            return None</w:t>
        <w:br/>
        <w:t xml:space="preserve">        return None</w:t>
        <w:br/>
        <w:br/>
        <w:t xml:space="preserve">    async def sign_pdf(</w:t>
        <w:br/>
        <w:t xml:space="preserve">        self,</w:t>
        <w:br/>
        <w:t xml:space="preserve">        input_path: str,</w:t>
        <w:br/>
        <w:t xml:space="preserve">        output_path: str,</w:t>
        <w:br/>
        <w:t xml:space="preserve">        pin: str,</w:t>
        <w:br/>
        <w:t xml:space="preserve">        *,</w:t>
        <w:br/>
        <w:t xml:space="preserve">        signer_name: str,</w:t>
        <w:br/>
        <w:t xml:space="preserve">        page_number: int,</w:t>
        <w:br/>
        <w:t xml:space="preserve">        box: tuple[float, float, float, float],</w:t>
        <w:br/>
        <w:t xml:space="preserve">        field_name: str | None = None,</w:t>
        <w:br/>
        <w:t xml:space="preserve">        reason: str | None = None,</w:t>
        <w:br/>
        <w:t xml:space="preserve">        location: str | None = None,</w:t>
        <w:br/>
        <w:t xml:space="preserve">        contact_info: str | None = None,</w:t>
        <w:br/>
        <w:t xml:space="preserve">        tsa_url: str | None = None,</w:t>
        <w:br/>
        <w:t xml:space="preserve">        enable_ltv: bool = False,</w:t>
        <w:br/>
        <w:t xml:space="preserve">    ) -&gt; None:</w:t>
        <w:br/>
        <w:t xml:space="preserve">        import pkcs11 as p11</w:t>
        <w:br/>
        <w:br/>
        <w:t xml:space="preserve">        lib_path = self.detect_driver()</w:t>
        <w:br/>
        <w:t xml:space="preserve">        if not lib_path:</w:t>
        <w:br/>
        <w:t xml:space="preserve">            raise RuntimeError(</w:t>
        <w:br/>
        <w:t xml:space="preserve">                "Không tìm thấy USB Token!\n"</w:t>
        <w:br/>
        <w:t xml:space="preserve">                "Vui lòng cắm thiết bị chữ ký vào và thử lại.\n\n"</w:t>
        <w:br/>
        <w:t xml:space="preserve">                f"Chi tiết: {self.get_last_error()}"</w:t>
        <w:br/>
        <w:t xml:space="preserve">            )</w:t>
        <w:br/>
        <w:t xml:space="preserve">        lib = p11.lib(lib_path)</w:t>
        <w:br/>
        <w:t xml:space="preserve">        token = next(lib.get_tokens())</w:t>
        <w:br/>
        <w:t xml:space="preserve">        session = None</w:t>
        <w:br/>
        <w:t xml:space="preserve">        try:</w:t>
        <w:br/>
        <w:t xml:space="preserve">            session = token.open(user_pin=pin, rw=False)</w:t>
        <w:br/>
        <w:t xml:space="preserve">            await sign_pdf_with_session(</w:t>
        <w:br/>
        <w:t xml:space="preserve">                session,</w:t>
        <w:br/>
        <w:t xml:space="preserve">                lib_path,</w:t>
        <w:br/>
        <w:t xml:space="preserve">                input_path,</w:t>
        <w:br/>
        <w:t xml:space="preserve">                output_path,</w:t>
        <w:br/>
        <w:t xml:space="preserve">                signer_name=signer_name,</w:t>
        <w:br/>
        <w:t xml:space="preserve">                page_number=page_number,</w:t>
        <w:br/>
        <w:t xml:space="preserve">                box=box,</w:t>
        <w:br/>
        <w:t xml:space="preserve">                field_name=field_name,</w:t>
        <w:br/>
        <w:t xml:space="preserve">                reason=reason,</w:t>
        <w:br/>
        <w:t xml:space="preserve">                location=location,</w:t>
        <w:br/>
        <w:t xml:space="preserve">                contact_info=contact_info,</w:t>
        <w:br/>
        <w:t xml:space="preserve">                tsa_url=tsa_url,</w:t>
        <w:br/>
        <w:t xml:space="preserve">                enable_ltv=enable_ltv,</w:t>
        <w:br/>
        <w:t xml:space="preserve">            )</w:t>
        <w:br/>
        <w:t xml:space="preserve">        finally:</w:t>
        <w:br/>
        <w:t xml:space="preserve">            if session is not None:</w:t>
        <w:br/>
        <w:t xml:space="preserve">                session.close()</w:t>
        <w:br/>
        <w:br/>
        <w:t xml:space="preserve">    async def sign_pdf_batch(</w:t>
        <w:br/>
        <w:t xml:space="preserve">        self,</w:t>
        <w:br/>
        <w:t xml:space="preserve">        jobs: list[dict],</w:t>
        <w:br/>
        <w:t xml:space="preserve">        pin: str,</w:t>
        <w:br/>
        <w:t xml:space="preserve">        *,</w:t>
        <w:br/>
        <w:t xml:space="preserve">        tsa_url: str | None = None,</w:t>
        <w:br/>
        <w:t xml:space="preserve">        enable_ltv: bool = False,</w:t>
        <w:br/>
        <w:t xml:space="preserve">    ) -&gt; None:</w:t>
        <w:br/>
        <w:t xml:space="preserve">        import pkcs11 as p11</w:t>
        <w:br/>
        <w:br/>
        <w:t xml:space="preserve">        lib_path = self.detect_driver()</w:t>
        <w:br/>
        <w:t xml:space="preserve">        if not lib_path:</w:t>
        <w:br/>
        <w:t xml:space="preserve">            raise RuntimeError(</w:t>
        <w:br/>
        <w:t xml:space="preserve">                "Không tìm thấy USB Token!\n"</w:t>
        <w:br/>
        <w:t xml:space="preserve">                "Vui lòng cắm thiết bị chữ ký vào và thử lại.\n\n"</w:t>
        <w:br/>
        <w:t xml:space="preserve">                f"Chi tiết: {self.get_last_error()}"</w:t>
        <w:br/>
        <w:t xml:space="preserve">            )</w:t>
        <w:br/>
        <w:t xml:space="preserve">        lib = p11.lib(lib_path)</w:t>
        <w:br/>
        <w:t xml:space="preserve">        token = next(lib.get_tokens())</w:t>
        <w:br/>
        <w:t xml:space="preserve">        session = None</w:t>
        <w:br/>
        <w:t xml:space="preserve">        try:</w:t>
        <w:br/>
        <w:t xml:space="preserve">            session = token.open(user_pin=pin, rw=False)</w:t>
        <w:br/>
        <w:t xml:space="preserve">            for job in jobs:</w:t>
        <w:br/>
        <w:t xml:space="preserve">                try:</w:t>
        <w:br/>
        <w:t xml:space="preserve">                    await sign_pdf_with_session(</w:t>
        <w:br/>
        <w:t xml:space="preserve">                        session,</w:t>
        <w:br/>
        <w:t xml:space="preserve">                        lib_path,</w:t>
        <w:br/>
        <w:t xml:space="preserve">                        job["input_path"],</w:t>
        <w:br/>
        <w:t xml:space="preserve">                        job["output_path"],</w:t>
        <w:br/>
        <w:t xml:space="preserve">                        signer_name=job.get("signer_name", ""),</w:t>
        <w:br/>
        <w:t xml:space="preserve">                        page_number=job.get("page_number", 1),</w:t>
        <w:br/>
        <w:t xml:space="preserve">                        box=job.get("box", (50, 50, 300, 100)),</w:t>
        <w:br/>
        <w:t xml:space="preserve">                        field_name=job.get("field_name"),</w:t>
        <w:br/>
        <w:t xml:space="preserve">                        reason=job.get("reason"),</w:t>
        <w:br/>
        <w:t xml:space="preserve">                        location=job.get("location"),</w:t>
        <w:br/>
        <w:t xml:space="preserve">                        contact_info=job.get("contact_info"),</w:t>
        <w:br/>
        <w:t xml:space="preserve">                        tsa_url=tsa_url,</w:t>
        <w:br/>
        <w:t xml:space="preserve">                        enable_ltv=enable_ltv,</w:t>
        <w:br/>
        <w:t xml:space="preserve">                    )</w:t>
        <w:br/>
        <w:t xml:space="preserve">                except Exception as e:</w:t>
        <w:br/>
        <w:t xml:space="preserve">                    raise RuntimeError(f"Lỗi khi ký file {job.get('input_path')}: {e}")</w:t>
        <w:br/>
        <w:t xml:space="preserve">        finally:</w:t>
        <w:br/>
        <w:t xml:space="preserve">            if session is not None:</w:t>
        <w:br/>
        <w:t xml:space="preserve">                session.close()</w:t>
        <w:br/>
        <w:br/>
        <w:br/>
        <w:t>==================================================</w:t>
        <w:br/>
        <w:t>FILE: packages/signing/provider.py</w:t>
        <w:br/>
        <w:t>==================================================</w:t>
        <w:br/>
        <w:br/>
        <w:t>from __future__ import annotations</w:t>
        <w:br/>
        <w:br/>
        <w:t>from dataclasses import dataclass</w:t>
        <w:br/>
        <w:t>from typing import Protocol</w:t>
        <w:br/>
        <w:br/>
        <w:br/>
        <w:t>@dataclass(frozen=True)</w:t>
        <w:br/>
        <w:t>class TokenInfo:</w:t>
        <w:br/>
        <w:t xml:space="preserve">    driver: str</w:t>
        <w:br/>
        <w:t xml:space="preserve">    signer_name: str = ""</w:t>
        <w:br/>
        <w:t xml:space="preserve">    tax_code: str = ""</w:t>
        <w:br/>
        <w:t xml:space="preserve">    driver_path: str = ""</w:t>
        <w:br/>
        <w:t xml:space="preserve">    token_index: int = 0</w:t>
        <w:br/>
        <w:t xml:space="preserve">    token_label: str = ""</w:t>
        <w:br/>
        <w:t xml:space="preserve">    serial: str = ""</w:t>
        <w:br/>
        <w:t xml:space="preserve">    manufacturer: str = ""</w:t>
        <w:br/>
        <w:t xml:space="preserve">    model: str = ""</w:t>
        <w:br/>
        <w:t xml:space="preserve">    issuer_name: str = ""</w:t>
        <w:br/>
        <w:t xml:space="preserve">    cert_serial: str = ""</w:t>
        <w:br/>
        <w:br/>
        <w:br/>
        <w:t>class SigningProvider(Protocol):</w:t>
        <w:br/>
        <w:t xml:space="preserve">    def get_last_error(self) -&gt; str:</w:t>
        <w:br/>
        <w:t xml:space="preserve">        ...</w:t>
        <w:br/>
        <w:br/>
        <w:t xml:space="preserve">    def detect_driver(self) -&gt; str | None:</w:t>
        <w:br/>
        <w:t xml:space="preserve">        ...</w:t>
        <w:br/>
        <w:br/>
        <w:t xml:space="preserve">    def list_tokens(self, pin: str | None = None) -&gt; list[TokenInfo]:</w:t>
        <w:br/>
        <w:t xml:space="preserve">        ...</w:t>
        <w:br/>
        <w:br/>
        <w:t xml:space="preserve">    def select_token(self, token_info: TokenInfo | None) -&gt; None:</w:t>
        <w:br/>
        <w:t xml:space="preserve">        ...</w:t>
        <w:br/>
        <w:br/>
        <w:t xml:space="preserve">    def get_token_info(self, pin: str | None = None) -&gt; TokenInfo | None:</w:t>
        <w:br/>
        <w:t xml:space="preserve">        ...</w:t>
        <w:br/>
        <w:br/>
        <w:t xml:space="preserve">    async def sign_pdf(</w:t>
        <w:br/>
        <w:t xml:space="preserve">        self,</w:t>
        <w:br/>
        <w:t xml:space="preserve">        input_path: str,</w:t>
        <w:br/>
        <w:t xml:space="preserve">        output_path: str,</w:t>
        <w:br/>
        <w:t xml:space="preserve">        pin: str,</w:t>
        <w:br/>
        <w:t xml:space="preserve">        *,</w:t>
        <w:br/>
        <w:t xml:space="preserve">        signer_name: str,</w:t>
        <w:br/>
        <w:t xml:space="preserve">        page_number: int,</w:t>
        <w:br/>
        <w:t xml:space="preserve">        box: tuple[float, float, float, float],</w:t>
        <w:br/>
        <w:t xml:space="preserve">        field_name: str | None = None,</w:t>
        <w:br/>
        <w:t xml:space="preserve">        reason: str | None = None,</w:t>
        <w:br/>
        <w:t xml:space="preserve">        location: str | None = None,</w:t>
        <w:br/>
        <w:t xml:space="preserve">        contact_info: str | None = None,</w:t>
        <w:br/>
        <w:t xml:space="preserve">        tsa_url: str | None = None,</w:t>
        <w:br/>
        <w:t xml:space="preserve">        enable_ltv: bool = False,</w:t>
        <w:br/>
        <w:t xml:space="preserve">    ) -&gt; None:</w:t>
        <w:br/>
        <w:t xml:space="preserve">        ...</w:t>
        <w:br/>
        <w:br/>
        <w:t xml:space="preserve">    async def sign_pdf_batch(</w:t>
        <w:br/>
        <w:t xml:space="preserve">        self,</w:t>
        <w:br/>
        <w:t xml:space="preserve">        jobs: list[dict],</w:t>
        <w:br/>
        <w:t xml:space="preserve">        pin: str,</w:t>
        <w:br/>
        <w:t xml:space="preserve">        *,</w:t>
        <w:br/>
        <w:t xml:space="preserve">        tsa_url: str | None = None,</w:t>
        <w:br/>
        <w:t xml:space="preserve">        enable_ltv: bool = False,</w:t>
        <w:br/>
        <w:t xml:space="preserve">    ) -&gt; None:</w:t>
        <w:br/>
        <w:t xml:space="preserve">        ...</w:t>
        <w:br/>
        <w:br/>
        <w:br/>
        <w:br/>
        <w:t>==================================================</w:t>
        <w:br/>
        <w:t>FILE: packages/signing/shared.py</w:t>
        <w:br/>
        <w:t>==================================================</w:t>
        <w:br/>
        <w:br/>
        <w:t>"""Shared signing utilities - no OS-specific paths or assumptions."""</w:t>
        <w:br/>
        <w:t>from __future__ import annotations</w:t>
        <w:br/>
        <w:br/>
        <w:t>import os</w:t>
        <w:br/>
        <w:t>import tempfile</w:t>
        <w:br/>
        <w:t>import unicodedata</w:t>
        <w:br/>
        <w:t>import uuid</w:t>
        <w:br/>
        <w:t>from contextlib import contextmanager</w:t>
        <w:br/>
        <w:t>from datetime import datetime, timezone</w:t>
        <w:br/>
        <w:t>from collections import OrderedDict</w:t>
        <w:br/>
        <w:br/>
        <w:br/>
        <w:t>_VALIDATE_STATUS_CACHE: OrderedDict[tuple[str, int, int, str], dict[str, object]] = OrderedDict()</w:t>
        <w:br/>
        <w:t>_VALIDATE_STATUS_CACHE_MAX = 24</w:t>
        <w:br/>
        <w:br/>
        <w:br/>
        <w:t>class _TemporaryImportedPdfPage:</w:t>
        <w:br/>
        <w:t xml:space="preserve">    """Imported PDF page that cleans up its source file after rendering."""</w:t>
        <w:br/>
        <w:br/>
        <w:t xml:space="preserve">    def __init__(self, file_name: str):</w:t>
        <w:br/>
        <w:t xml:space="preserve">        from pyhanko.pdf_utils.content import ImportedPdfPage</w:t>
        <w:br/>
        <w:br/>
        <w:t xml:space="preserve">        self._page = ImportedPdfPage(file_name)</w:t>
        <w:br/>
        <w:t xml:space="preserve">        self.file_name = file_name</w:t>
        <w:br/>
        <w:br/>
        <w:t xml:space="preserve">    def set_writer(self, writer):</w:t>
        <w:br/>
        <w:t xml:space="preserve">        self._page.set_writer(writer)</w:t>
        <w:br/>
        <w:br/>
        <w:t xml:space="preserve">    @property</w:t>
        <w:br/>
        <w:t xml:space="preserve">    def resources(self):</w:t>
        <w:br/>
        <w:t xml:space="preserve">        return self._page.resources</w:t>
        <w:br/>
        <w:br/>
        <w:t xml:space="preserve">    @property</w:t>
        <w:br/>
        <w:t xml:space="preserve">    def box(self):</w:t>
        <w:br/>
        <w:t xml:space="preserve">        return self._page.box</w:t>
        <w:br/>
        <w:br/>
        <w:t xml:space="preserve">    @box.setter</w:t>
        <w:br/>
        <w:t xml:space="preserve">    def box(self, value):</w:t>
        <w:br/>
        <w:t xml:space="preserve">        self._page.box = value</w:t>
        <w:br/>
        <w:br/>
        <w:t xml:space="preserve">    def render(self) -&gt; bytes:</w:t>
        <w:br/>
        <w:t xml:space="preserve">        try:</w:t>
        <w:br/>
        <w:t xml:space="preserve">            return self._page.render()</w:t>
        <w:br/>
        <w:t xml:space="preserve">        finally:</w:t>
        <w:br/>
        <w:t xml:space="preserve">            try:</w:t>
        <w:br/>
        <w:t xml:space="preserve">                os.remove(self.file_name)</w:t>
        <w:br/>
        <w:t xml:space="preserve">            except OSError:</w:t>
        <w:br/>
        <w:t xml:space="preserve">                pass</w:t>
        <w:br/>
        <w:br/>
        <w:br/>
        <w:t>def _safe_get_pkcs11_attr(obj, attr):</w:t>
        <w:br/>
        <w:t xml:space="preserve">    try:</w:t>
        <w:br/>
        <w:t xml:space="preserve">        return obj[attr]</w:t>
        <w:br/>
        <w:t xml:space="preserve">    except Exception:</w:t>
        <w:br/>
        <w:t xml:space="preserve">        return None</w:t>
        <w:br/>
        <w:br/>
        <w:br/>
        <w:t>def _extract_tax_code_from_text(text: str) -&gt; str | None:</w:t>
        <w:br/>
        <w:t xml:space="preserve">    import re</w:t>
        <w:br/>
        <w:br/>
        <w:t xml:space="preserve">    match = re.search(r"\b(\d{10}(?:-\d{3})?)\b", text or "")</w:t>
        <w:br/>
        <w:t xml:space="preserve">    if match:</w:t>
        <w:br/>
        <w:t xml:space="preserve">        return match.group(1)</w:t>
        <w:br/>
        <w:t xml:space="preserve">    match = re.search(r"\b(\d{13,14})\b", text or "")</w:t>
        <w:br/>
        <w:t xml:space="preserve">    return match.group(1) if match else None</w:t>
        <w:br/>
        <w:br/>
        <w:br/>
        <w:t>def strip_accents(text: str) -&gt; str:</w:t>
        <w:br/>
        <w:t xml:space="preserve">    if not text:</w:t>
        <w:br/>
        <w:t xml:space="preserve">        return ""</w:t>
        <w:br/>
        <w:t xml:space="preserve">    nfkd = unicodedata.normalize("NFKD", text)</w:t>
        <w:br/>
        <w:t xml:space="preserve">    only_ascii = "".join(c for c in nfkd if not unicodedata.combining(c))</w:t>
        <w:br/>
        <w:t xml:space="preserve">    return only_ascii.replace("đ", "d").replace("Đ", "D").strip()</w:t>
        <w:br/>
        <w:br/>
        <w:br/>
        <w:t>def _as_utc(dt: datetime | None) -&gt; datetime | None:</w:t>
        <w:br/>
        <w:t xml:space="preserve">    if dt is None:</w:t>
        <w:br/>
        <w:t xml:space="preserve">        return None</w:t>
        <w:br/>
        <w:t xml:space="preserve">    if dt.tzinfo is None:</w:t>
        <w:br/>
        <w:t xml:space="preserve">        return dt.replace(tzinfo=timezone.utc)</w:t>
        <w:br/>
        <w:t xml:space="preserve">    return dt.astimezone(timezone.utc)</w:t>
        <w:br/>
        <w:br/>
        <w:br/>
        <w:t>def _format_vn_datetime(dt: datetime | None) -&gt; str:</w:t>
        <w:br/>
        <w:t xml:space="preserve">    if dt is None:</w:t>
        <w:br/>
        <w:t xml:space="preserve">        return "Khong ro"</w:t>
        <w:br/>
        <w:t xml:space="preserve">    return dt.astimezone().strftime("%d/%m/%Y %H:%M:%S")</w:t>
        <w:br/>
        <w:br/>
        <w:br/>
        <w:t>def _extract_display_name(name_obj) -&gt; str:</w:t>
        <w:br/>
        <w:t xml:space="preserve">    from cryptography.x509.oid import NameOID</w:t>
        <w:br/>
        <w:br/>
        <w:t xml:space="preserve">    if name_obj is None:</w:t>
        <w:br/>
        <w:t xml:space="preserve">        return ""</w:t>
        <w:br/>
        <w:t xml:space="preserve">    for oid in (NameOID.COMMON_NAME, NameOID.ORGANIZATION_NAME, NameOID.ORGANIZATIONAL_UNIT_NAME):</w:t>
        <w:br/>
        <w:t xml:space="preserve">        try:</w:t>
        <w:br/>
        <w:t xml:space="preserve">            attrs = name_obj.get_attributes_for_oid(oid)</w:t>
        <w:br/>
        <w:t xml:space="preserve">        except Exception:</w:t>
        <w:br/>
        <w:t xml:space="preserve">            attrs = []</w:t>
        <w:br/>
        <w:t xml:space="preserve">        if attrs:</w:t>
        <w:br/>
        <w:t xml:space="preserve">            value = str(attrs[0].value or "").strip()</w:t>
        <w:br/>
        <w:t xml:space="preserve">            if value:</w:t>
        <w:br/>
        <w:t xml:space="preserve">                return value</w:t>
        <w:br/>
        <w:t xml:space="preserve">    try:</w:t>
        <w:br/>
        <w:t xml:space="preserve">        human = name_obj.human_friendly</w:t>
        <w:br/>
        <w:t xml:space="preserve">        if human:</w:t>
        <w:br/>
        <w:t xml:space="preserve">            return str(human).strip()</w:t>
        <w:br/>
        <w:t xml:space="preserve">    except Exception:</w:t>
        <w:br/>
        <w:t xml:space="preserve">        pass</w:t>
        <w:br/>
        <w:t xml:space="preserve">    try:</w:t>
        <w:br/>
        <w:t xml:space="preserve">        return name_obj.rfc4514_string().strip()</w:t>
        <w:br/>
        <w:t xml:space="preserve">    except Exception:</w:t>
        <w:br/>
        <w:t xml:space="preserve">        return ""</w:t>
        <w:br/>
        <w:br/>
        <w:br/>
        <w:t>def _normalize_provider_name(issuer_name: str) -&gt; str:</w:t>
        <w:br/>
        <w:t xml:space="preserve">    haystack = strip_accents(issuer_name).upper()</w:t>
        <w:br/>
        <w:t xml:space="preserve">    for token, label in (</w:t>
        <w:br/>
        <w:t xml:space="preserve">        ("VIETTEL", "Viettel-CA"),</w:t>
        <w:br/>
        <w:t xml:space="preserve">        ("VNPT", "VNPT-CA"),</w:t>
        <w:br/>
        <w:t xml:space="preserve">        ("FPT", "FPT-CA"),</w:t>
        <w:br/>
        <w:t xml:space="preserve">        ("MISA", "MISA-CA"),</w:t>
        <w:br/>
        <w:t xml:space="preserve">        ("BKAV", "BKAV-CA"),</w:t>
        <w:br/>
        <w:t xml:space="preserve">        ("EFY", "EFY-CA"),</w:t>
        <w:br/>
        <w:t xml:space="preserve">        ("NEWTEL", "NewTel-CA"),</w:t>
        <w:br/>
        <w:t xml:space="preserve">    ):</w:t>
        <w:br/>
        <w:t xml:space="preserve">        if token in haystack:</w:t>
        <w:br/>
        <w:t xml:space="preserve">            return label</w:t>
        <w:br/>
        <w:t xml:space="preserve">    return issuer_name or "Khong ro"</w:t>
        <w:br/>
        <w:br/>
        <w:br/>
        <w:t>def extract_certificate_details_from_der(cert_der: bytes | None) -&gt; dict[str, object] | None:</w:t>
        <w:br/>
        <w:t xml:space="preserve">    if not cert_der:</w:t>
        <w:br/>
        <w:t xml:space="preserve">        return None</w:t>
        <w:br/>
        <w:t xml:space="preserve">    try:</w:t>
        <w:br/>
        <w:t xml:space="preserve">        from cryptography import x509</w:t>
        <w:br/>
        <w:br/>
        <w:t xml:space="preserve">        cert = x509.load_der_x509_certificate(cert_der)</w:t>
        <w:br/>
        <w:t xml:space="preserve">        subject_name = _extract_display_name(cert.subject)</w:t>
        <w:br/>
        <w:t xml:space="preserve">        issuer_name = _extract_display_name(cert.issuer)</w:t>
        <w:br/>
        <w:t xml:space="preserve">        raw_subject = cert.subject.rfc4514_string()</w:t>
        <w:br/>
        <w:t xml:space="preserve">        raw_issuer = cert.issuer.rfc4514_string()</w:t>
        <w:br/>
        <w:t xml:space="preserve">        tax_code = _extract_tax_code_from_text(f"{subject_name} {raw_subject} {raw_issuer}") or ""</w:t>
        <w:br/>
        <w:br/>
        <w:t xml:space="preserve">        not_before = _as_utc(</w:t>
        <w:br/>
        <w:t xml:space="preserve">            getattr(cert, "not_valid_before_utc", None) or getattr(cert, "not_valid_before", None)</w:t>
        <w:br/>
        <w:t xml:space="preserve">        )</w:t>
        <w:br/>
        <w:t xml:space="preserve">        not_after = _as_utc(</w:t>
        <w:br/>
        <w:t xml:space="preserve">            getattr(cert, "not_valid_after_utc", None) or getattr(cert, "not_valid_after", None)</w:t>
        <w:br/>
        <w:t xml:space="preserve">        )</w:t>
        <w:br/>
        <w:t xml:space="preserve">        now = datetime.now(timezone.utc)</w:t>
        <w:br/>
        <w:t xml:space="preserve">        if not_before is not None and now &lt; not_before:</w:t>
        <w:br/>
        <w:t xml:space="preserve">            cert_status = "Chua hieu luc"</w:t>
        <w:br/>
        <w:t xml:space="preserve">        elif not_after is not None and now &gt; not_after:</w:t>
        <w:br/>
        <w:t xml:space="preserve">            cert_status = "Het han"</w:t>
        <w:br/>
        <w:t xml:space="preserve">        else:</w:t>
        <w:br/>
        <w:t xml:space="preserve">            cert_status = "Con han"</w:t>
        <w:br/>
        <w:br/>
        <w:t xml:space="preserve">        return {</w:t>
        <w:br/>
        <w:t xml:space="preserve">            "subject_name": subject_name or "Khong ro",</w:t>
        <w:br/>
        <w:t xml:space="preserve">            "subject_raw": raw_subject,</w:t>
        <w:br/>
        <w:t xml:space="preserve">            "issuer_name": issuer_name or "Khong ro",</w:t>
        <w:br/>
        <w:t xml:space="preserve">            "issuer_raw": raw_issuer,</w:t>
        <w:br/>
        <w:t xml:space="preserve">            "issuer_provider": _normalize_provider_name(issuer_name or raw_issuer),</w:t>
        <w:br/>
        <w:t xml:space="preserve">            "tax_code": tax_code,</w:t>
        <w:br/>
        <w:t xml:space="preserve">            "serial_hex": format(cert.serial_number, "X"),</w:t>
        <w:br/>
        <w:t xml:space="preserve">            "public_key_bits": getattr(getattr(cert, "public_key", lambda: None)(), "key_size", None),</w:t>
        <w:br/>
        <w:t xml:space="preserve">            "valid_from_dt": not_before,</w:t>
        <w:br/>
        <w:t xml:space="preserve">            "valid_to_dt": not_after,</w:t>
        <w:br/>
        <w:t xml:space="preserve">            "valid_from": _format_vn_datetime(not_before),</w:t>
        <w:br/>
        <w:t xml:space="preserve">            "valid_to": _format_vn_datetime(not_after),</w:t>
        <w:br/>
        <w:t xml:space="preserve">            "certificate_status": cert_status,</w:t>
        <w:br/>
        <w:t xml:space="preserve">        }</w:t>
        <w:br/>
        <w:t xml:space="preserve">    except Exception:</w:t>
        <w:br/>
        <w:t xml:space="preserve">        return None</w:t>
        <w:br/>
        <w:br/>
        <w:br/>
        <w:t>def extract_signer_identity_from_der(cert_der: bytes | None) -&gt; dict[str, str] | None:</w:t>
        <w:br/>
        <w:t xml:space="preserve">    if not cert_der:</w:t>
        <w:br/>
        <w:t xml:space="preserve">        return None</w:t>
        <w:br/>
        <w:t xml:space="preserve">    try:</w:t>
        <w:br/>
        <w:t xml:space="preserve">        details = extract_certificate_details_from_der(cert_der)</w:t>
        <w:br/>
        <w:t xml:space="preserve">        if not details:</w:t>
        <w:br/>
        <w:t xml:space="preserve">            return None</w:t>
        <w:br/>
        <w:t xml:space="preserve">        safe_name = strip_accents(str(details.get("subject_name") or ""))</w:t>
        <w:br/>
        <w:t xml:space="preserve">        safe_issuer = strip_accents(str(details.get("issuer_name") or ""))</w:t>
        <w:br/>
        <w:t xml:space="preserve">        identity: dict[str, str] = {</w:t>
        <w:br/>
        <w:t xml:space="preserve">            "name": safe_name or "Khong ro",</w:t>
        <w:br/>
        <w:t xml:space="preserve">            "subject": str(details.get("subject_raw") or ""),</w:t>
        <w:br/>
        <w:t xml:space="preserve">            "issuer_name": safe_issuer or "Khong ro",</w:t>
        <w:br/>
        <w:t xml:space="preserve">            "issuer": str(details.get("issuer_raw") or ""),</w:t>
        <w:br/>
        <w:t xml:space="preserve">            "serial_hex": str(details.get("serial_hex") or ""),</w:t>
        <w:br/>
        <w:t xml:space="preserve">            "display_name": str(details.get("subject_name") or safe_name or "Khong ro"),</w:t>
        <w:br/>
        <w:t xml:space="preserve">            "issuer_provider": str(details.get("issuer_provider") or safe_issuer or "Khong ro"),</w:t>
        <w:br/>
        <w:t xml:space="preserve">            "valid_from": str(details.get("valid_from") or ""),</w:t>
        <w:br/>
        <w:t xml:space="preserve">            "valid_to": str(details.get("valid_to") or ""),</w:t>
        <w:br/>
        <w:t xml:space="preserve">            "certificate_status": str(details.get("certificate_status") or ""),</w:t>
        <w:br/>
        <w:t xml:space="preserve">        }</w:t>
        <w:br/>
        <w:t xml:space="preserve">        tax_code = _extract_tax_code_from_text(f"{identity['name']} {identity['subject']}")</w:t>
        <w:br/>
        <w:t xml:space="preserve">        if tax_code:</w:t>
        <w:br/>
        <w:t xml:space="preserve">            identity["tax_code"] = tax_code</w:t>
        <w:br/>
        <w:t xml:space="preserve">        return identity</w:t>
        <w:br/>
        <w:t xml:space="preserve">    except Exception:</w:t>
        <w:br/>
        <w:t xml:space="preserve">        return None</w:t>
        <w:br/>
        <w:br/>
        <w:br/>
        <w:t>def build_signature_info_text(</w:t>
        <w:br/>
        <w:t xml:space="preserve">    *,</w:t>
        <w:br/>
        <w:t xml:space="preserve">    subject_name: str,</w:t>
        <w:br/>
        <w:t xml:space="preserve">    tax_code: str = "",</w:t>
        <w:br/>
        <w:t xml:space="preserve">    issuer_provider: str = "",</w:t>
        <w:br/>
        <w:t xml:space="preserve">    serial_hex: str = "",</w:t>
        <w:br/>
        <w:t xml:space="preserve">    valid_from: str = "",</w:t>
        <w:br/>
        <w:t xml:space="preserve">    valid_to: str = "",</w:t>
        <w:br/>
        <w:t xml:space="preserve">    certificate_status: str = "",</w:t>
        <w:br/>
        <w:t xml:space="preserve">    signed_at: str = "",</w:t>
        <w:br/>
        <w:t>) -&gt; str:</w:t>
        <w:br/>
        <w:t xml:space="preserve">    lines = [</w:t>
        <w:br/>
        <w:t xml:space="preserve">        "ĐÃ KÝ SỐ",</w:t>
        <w:br/>
        <w:t xml:space="preserve">        f"Tên chủ thể chứng thư số: {subject_name or 'Không rõ'}",</w:t>
        <w:br/>
        <w:t xml:space="preserve">        f"Mã số thuế / CCCD: {tax_code or 'Không có'}",</w:t>
        <w:br/>
        <w:t xml:space="preserve">        f"Tên nhà cung cấp chữ ký số: {issuer_provider or 'Không rõ'}",</w:t>
        <w:br/>
        <w:t xml:space="preserve">        f"Số serial chứng thư số: {serial_hex or 'Không rõ'}",</w:t>
        <w:br/>
        <w:t xml:space="preserve">        f"Thời hạn hiệu lực chứng thư: {valid_from or 'Không rõ'} - {valid_to or 'Không rõ'}",</w:t>
        <w:br/>
        <w:t xml:space="preserve">        f"Trạng thái chứng thư: {certificate_status or 'Không rõ'}",</w:t>
        <w:br/>
        <w:t xml:space="preserve">        f"Thời điểm ký: {signed_at or 'Không rõ'}",</w:t>
        <w:br/>
        <w:t xml:space="preserve">    ]</w:t>
        <w:br/>
        <w:t xml:space="preserve">    return "\n".join(lines)</w:t>
        <w:br/>
        <w:br/>
        <w:br/>
        <w:t>def build_vietnamese_stamp_style(</w:t>
        <w:br/>
        <w:t xml:space="preserve">    signer_display_name: str,</w:t>
        <w:br/>
        <w:t xml:space="preserve">    *,</w:t>
        <w:br/>
        <w:t xml:space="preserve">    tax_code: str | None = None,</w:t>
        <w:br/>
        <w:t xml:space="preserve">    signed_at: str | None = None,</w:t>
        <w:br/>
        <w:t xml:space="preserve">    issuer_name: str | None = None,</w:t>
        <w:br/>
        <w:t xml:space="preserve">    token_serial: str | None = None,</w:t>
        <w:br/>
        <w:t xml:space="preserve">    cert_serial: str | None = None,</w:t>
        <w:br/>
        <w:t xml:space="preserve">    appearance_box: tuple[float, float, float, float] | None = None,</w:t>
        <w:br/>
        <w:t>):</w:t>
        <w:br/>
        <w:t xml:space="preserve">    from pyhanko.stamp import StaticStampStyle</w:t>
        <w:br/>
        <w:t xml:space="preserve">    from packages.platform.fonts import get_vietnamese_font_path</w:t>
        <w:br/>
        <w:t xml:space="preserve">    import json</w:t>
        <w:br/>
        <w:t xml:space="preserve">    from reportlab.pdfgen import canvas</w:t>
        <w:br/>
        <w:t xml:space="preserve">    from reportlab.lib import colors</w:t>
        <w:br/>
        <w:t xml:space="preserve">    from reportlab.pdfbase import pdfmetrics</w:t>
        <w:br/>
        <w:t xml:space="preserve">    from reportlab.pdfbase.ttfonts import TTFont</w:t>
        <w:br/>
        <w:t xml:space="preserve">    from reportlab.lib.utils import simpleSplit</w:t>
        <w:br/>
        <w:br/>
        <w:t xml:space="preserve">    safe_name = str(signer_display_name or "").strip() or "Khong ro"</w:t>
        <w:br/>
        <w:t xml:space="preserve">    display_tax = tax_code or _extract_tax_code_from_text(safe_name)</w:t>
        <w:br/>
        <w:t xml:space="preserve">    subject = safe_name or "Khong ro"</w:t>
        <w:br/>
        <w:t xml:space="preserve">    issuer = str(issuer_name or "").strip() or "Khong ro"</w:t>
        <w:br/>
        <w:t xml:space="preserve">    serial = str(token_serial or cert_serial or "").strip()</w:t>
        <w:br/>
        <w:br/>
        <w:t xml:space="preserve">    box = appearance_box or (0, 0, 300, 100)</w:t>
        <w:br/>
        <w:t xml:space="preserve">    page_width = box[2] - box[0]</w:t>
        <w:br/>
        <w:t xml:space="preserve">    page_height = box[3] - box[1]</w:t>
        <w:br/>
        <w:br/>
        <w:t xml:space="preserve">    padding_x = 4.0</w:t>
        <w:br/>
        <w:t xml:space="preserve">    padding_y = 4.0</w:t>
        <w:br/>
        <w:br/>
        <w:t xml:space="preserve">    img_path = ""</w:t>
        <w:br/>
        <w:t xml:space="preserve">    img_mode = "left"</w:t>
        <w:br/>
        <w:t xml:space="preserve">    try:</w:t>
        <w:br/>
        <w:t xml:space="preserve">        cfg_path = os.path.expanduser("~/.3t_reader/signing_config.json")</w:t>
        <w:br/>
        <w:t xml:space="preserve">        with open(cfg_path, "r", encoding="utf-8") as f:</w:t>
        <w:br/>
        <w:t xml:space="preserve">            cfg = json.load(f)</w:t>
        <w:br/>
        <w:t xml:space="preserve">            active_id = cfg.get("active_profile_id", "")</w:t>
        <w:br/>
        <w:t xml:space="preserve">            profiles = cfg.get("profiles", [])</w:t>
        <w:br/>
        <w:t xml:space="preserve">            for p in profiles:</w:t>
        <w:br/>
        <w:t xml:space="preserve">                if p.get("id") == active_id:</w:t>
        <w:br/>
        <w:t xml:space="preserve">                    img_path = p.get("path", "")</w:t>
        <w:br/>
        <w:t xml:space="preserve">                    img_mode = p.get("mode", "left")</w:t>
        <w:br/>
        <w:t xml:space="preserve">                    break</w:t>
        <w:br/>
        <w:t xml:space="preserve">            else:</w:t>
        <w:br/>
        <w:t xml:space="preserve">                img_path = cfg.get("signature_image_path", "")</w:t>
        <w:br/>
        <w:t xml:space="preserve">                img_mode = cfg.get("signature_image_mode", "left")</w:t>
        <w:br/>
        <w:t xml:space="preserve">    except Exception:</w:t>
        <w:br/>
        <w:t xml:space="preserve">        pass</w:t>
        <w:br/>
        <w:br/>
        <w:t xml:space="preserve">    has_img = bool(img_path and os.path.exists(img_path))</w:t>
        <w:br/>
        <w:t xml:space="preserve">    draw_text = True</w:t>
        <w:br/>
        <w:br/>
        <w:t xml:space="preserve">    logo_size = page_height - (padding_y * 2)</w:t>
        <w:br/>
        <w:t xml:space="preserve">    if has_img and img_mode == "left":</w:t>
        <w:br/>
        <w:t xml:space="preserve">        max_text_width = page_width - padding_x * 2 - logo_size - 10</w:t>
        <w:br/>
        <w:t xml:space="preserve">    elif has_img and img_mode == "only":</w:t>
        <w:br/>
        <w:t xml:space="preserve">        max_text_width = 0</w:t>
        <w:br/>
        <w:t xml:space="preserve">        draw_text = False</w:t>
        <w:br/>
        <w:t xml:space="preserve">    else:</w:t>
        <w:br/>
        <w:t xml:space="preserve">        max_text_width = page_width - padding_x * 2</w:t>
        <w:br/>
        <w:br/>
        <w:t xml:space="preserve">    max_text_height = page_height - padding_y * 2</w:t>
        <w:br/>
        <w:br/>
        <w:t xml:space="preserve">    font_path = get_vietnamese_font_path()</w:t>
        <w:br/>
        <w:t xml:space="preserve">    title_font_path = get_vietnamese_font_path(bold=True)</w:t>
        <w:br/>
        <w:t xml:space="preserve">    font_name = "StampVN"</w:t>
        <w:br/>
        <w:t xml:space="preserve">    title_font_name = "StampVN-Bold"</w:t>
        <w:br/>
        <w:t xml:space="preserve">    try:</w:t>
        <w:br/>
        <w:t xml:space="preserve">        pdfmetrics.registerFont(TTFont(font_name, font_path))</w:t>
        <w:br/>
        <w:t xml:space="preserve">        pdfmetrics.registerFont(TTFont(title_font_name, title_font_path))</w:t>
        <w:br/>
        <w:t xml:space="preserve">    except Exception:</w:t>
        <w:br/>
        <w:t xml:space="preserve">        font_name = title_font_name = "Helvetica"</w:t>
        <w:br/>
        <w:br/>
        <w:t xml:space="preserve">    if draw_text:</w:t>
        <w:br/>
        <w:t xml:space="preserve">        full_lines = [</w:t>
        <w:br/>
        <w:t xml:space="preserve">            "Người ký: " + subject,</w:t>
        <w:br/>
        <w:t xml:space="preserve">            "Đơn vị CA: " + issuer,</w:t>
        <w:br/>
        <w:t xml:space="preserve">            "MST/CCCD: " + (display_tax or "Không có"),</w:t>
        <w:br/>
        <w:t xml:space="preserve">            "Thời điểm: " + (signed_at or "Không rõ"),</w:t>
        <w:br/>
        <w:t xml:space="preserve">        ]</w:t>
        <w:br/>
        <w:t xml:space="preserve">        if serial:</w:t>
        <w:br/>
        <w:t xml:space="preserve">            full_lines.append("Serial: " + serial)</w:t>
        <w:br/>
        <w:t xml:space="preserve">        full_lines.append("Trạng thái: Hợp lệ; tài liệu chưa bị sửa")</w:t>
        <w:br/>
        <w:br/>
        <w:t xml:space="preserve">        title_size = max(6.5, min(18.0, page_height / 7.4))</w:t>
        <w:br/>
        <w:t xml:space="preserve">        body_lines = []</w:t>
        <w:br/>
        <w:t xml:space="preserve">        font_size = 6.0</w:t>
        <w:br/>
        <w:t xml:space="preserve">        leading = 7.0</w:t>
        <w:br/>
        <w:br/>
        <w:t xml:space="preserve">        _max_body = max(7.8, min(24.0, page_height / 8.0, max_text_width / 18.0 if max_text_width &gt; 0 else 10))</w:t>
        <w:br/>
        <w:t xml:space="preserve">        sizes = tuple(round(s, 1) for s in [_max_body - i * 0.4 for i in range(int((_max_body - 5.0) / 0.4) + 1)] if s &gt;= 5.0) or (7.8, 7.4, 7.0, 6.6, 6.2, 5.8, 5.4)</w:t>
        <w:br/>
        <w:br/>
        <w:t xml:space="preserve">        for size in sizes:</w:t>
        <w:br/>
        <w:t xml:space="preserve">            candidate_lines = []</w:t>
        <w:br/>
        <w:t xml:space="preserve">            candidate_leading = max(size + 0.9, size * 1.16)</w:t>
        <w:br/>
        <w:t xml:space="preserve">            for raw_line in full_lines:</w:t>
        <w:br/>
        <w:t xml:space="preserve">                candidate_lines.extend(simpleSplit(raw_line, font_name, size, max_text_width) or [raw_line])</w:t>
        <w:br/>
        <w:t xml:space="preserve">            block_height = title_size + 2.0 + len(candidate_lines) * candidate_leading</w:t>
        <w:br/>
        <w:t xml:space="preserve">            if candidate_lines and block_height &lt;= max_text_height:</w:t>
        <w:br/>
        <w:t xml:space="preserve">                body_lines = candidate_lines</w:t>
        <w:br/>
        <w:t xml:space="preserve">                font_size = size</w:t>
        <w:br/>
        <w:t xml:space="preserve">                leading = candidate_leading</w:t>
        <w:br/>
        <w:t xml:space="preserve">                break</w:t>
        <w:br/>
        <w:br/>
        <w:t xml:space="preserve">    tmp = tempfile.NamedTemporaryFile(delete=False, suffix=".pdf")</w:t>
        <w:br/>
        <w:t xml:space="preserve">    tmp_path = tmp.name</w:t>
        <w:br/>
        <w:t xml:space="preserve">    tmp.close()</w:t>
        <w:br/>
        <w:br/>
        <w:t xml:space="preserve">    c = canvas.Canvas(tmp_path, pagesize=(page_width, page_height))</w:t>
        <w:br/>
        <w:br/>
        <w:t xml:space="preserve">    if has_img:</w:t>
        <w:br/>
        <w:t xml:space="preserve">        try:</w:t>
        <w:br/>
        <w:t xml:space="preserve">            import reportlab</w:t>
        <w:br/>
        <w:t xml:space="preserve">            reportlab.rl_config.useA85 = 0</w:t>
        <w:br/>
        <w:t xml:space="preserve">            from reportlab.lib.utils import ImageReader</w:t>
        <w:br/>
        <w:t xml:space="preserve">            from PIL import Image</w:t>
        <w:br/>
        <w:t xml:space="preserve">            pil_img = Image.open(img_path).convert("RGBA")</w:t>
        <w:br/>
        <w:t xml:space="preserve">            img = ImageReader(pil_img)</w:t>
        <w:br/>
        <w:t xml:space="preserve">            # mask='auto' uses alpha channel for transparency (no white background box)</w:t>
        <w:br/>
        <w:t xml:space="preserve">            if img_mode == "only":</w:t>
        <w:br/>
        <w:t xml:space="preserve">                c.drawImage(img, padding_x, padding_y, width=page_width - (padding_x * 2), height=page_height - (padding_y * 2), preserveAspectRatio=True, mask='auto')</w:t>
        <w:br/>
        <w:t xml:space="preserve">            elif img_mode == "bg":</w:t>
        <w:br/>
        <w:t xml:space="preserve">                c.drawImage(img, padding_x, padding_y, width=page_width - (padding_x * 2), height=page_height - (padding_y * 2), preserveAspectRatio=True, mask='auto')</w:t>
        <w:br/>
        <w:t xml:space="preserve">            else:  # "left"</w:t>
        <w:br/>
        <w:t xml:space="preserve">                c.drawImage(img, padding_x, padding_y, width=logo_size, height=logo_size, preserveAspectRatio=True, mask='auto')</w:t>
        <w:br/>
        <w:t xml:space="preserve">                padding_x += logo_size + 10</w:t>
        <w:br/>
        <w:t xml:space="preserve">        except Exception as e:</w:t>
        <w:br/>
        <w:t xml:space="preserve">            open(os.path.join(tempfile.gettempdir(), "3t_error_log.txt"), "a").write(f"Image draw err: {e}\n")</w:t>
        <w:br/>
        <w:br/>
        <w:t xml:space="preserve">    if draw_text:</w:t>
        <w:br/>
        <w:t xml:space="preserve">        content_height = title_size + 2.0 + len(body_lines) * leading</w:t>
        <w:br/>
        <w:t xml:space="preserve">        y = page_height - padding_y - max(0.0, (max_text_height - content_height) / 2.0) - title_size</w:t>
        <w:br/>
        <w:t xml:space="preserve">        c.setFillColor(colors.HexColor("#052e51"))</w:t>
        <w:br/>
        <w:t xml:space="preserve">        c.setFont(title_font_name, title_size)</w:t>
        <w:br/>
        <w:t xml:space="preserve">        c.drawString(padding_x, y, "ĐÃ KÝ SỐ")</w:t>
        <w:br/>
        <w:t xml:space="preserve">        y -= title_size + 2.0</w:t>
        <w:br/>
        <w:t xml:space="preserve">        for line in body_lines:</w:t>
        <w:br/>
        <w:t xml:space="preserve">            if y &lt; padding_y:</w:t>
        <w:br/>
        <w:t xml:space="preserve">                break</w:t>
        <w:br/>
        <w:t xml:space="preserve">            text = str(line)</w:t>
        <w:br/>
        <w:t xml:space="preserve">            if "Trạng thái" in text:</w:t>
        <w:br/>
        <w:t xml:space="preserve">                c.setFillColor(colors.HexColor("#166534"))</w:t>
        <w:br/>
        <w:t xml:space="preserve">                c.setFont(font_name, font_size)</w:t>
        <w:br/>
        <w:t xml:space="preserve">                c.drawString(padding_x, y, text)</w:t>
        <w:br/>
        <w:t xml:space="preserve">            elif ":" in text:</w:t>
        <w:br/>
        <w:t xml:space="preserve">                label, value = text.split(":", 1)</w:t>
        <w:br/>
        <w:t xml:space="preserve">                label_text = label.strip() + ": "</w:t>
        <w:br/>
        <w:t xml:space="preserve">                c.setFillColor(colors.HexColor("#475569"))</w:t>
        <w:br/>
        <w:t xml:space="preserve">                c.setFont(title_font_name, font_size)</w:t>
        <w:br/>
        <w:t xml:space="preserve">                c.drawString(padding_x, y, label_text)</w:t>
        <w:br/>
        <w:t xml:space="preserve">                c.setFillColor(colors.HexColor("#0f172a"))</w:t>
        <w:br/>
        <w:t xml:space="preserve">                c.setFont(font_name, font_size)</w:t>
        <w:br/>
        <w:t xml:space="preserve">                label_width = pdfmetrics.stringWidth(label_text, title_font_name, font_size)</w:t>
        <w:br/>
        <w:t xml:space="preserve">                c.drawString(padding_x + label_width, y, value.strip())</w:t>
        <w:br/>
        <w:t xml:space="preserve">            else:</w:t>
        <w:br/>
        <w:t xml:space="preserve">                c.setFillColor(colors.HexColor("#0f172a"))</w:t>
        <w:br/>
        <w:t xml:space="preserve">                c.setFont(font_name, font_size)</w:t>
        <w:br/>
        <w:t xml:space="preserve">                c.drawString(padding_x, y, text)</w:t>
        <w:br/>
        <w:t xml:space="preserve">            y -= leading</w:t>
        <w:br/>
        <w:t xml:space="preserve">    c.save()</w:t>
        <w:br/>
        <w:br/>
        <w:t xml:space="preserve">    # Save the stamp PDF path so the burn step can use show_pdf_page (transparent vector)</w:t>
        <w:br/>
        <w:t xml:space="preserve">    out_stamp_pdf = os.path.join(tempfile.gettempdir(), "3t_reader_last_stamp.pdf")</w:t>
        <w:br/>
        <w:t xml:space="preserve">    try:</w:t>
        <w:br/>
        <w:t xml:space="preserve">        if os.path.exists(out_stamp_pdf):</w:t>
        <w:br/>
        <w:t xml:space="preserve">            os.remove(out_stamp_pdf)</w:t>
        <w:br/>
        <w:t xml:space="preserve">    except OSError:</w:t>
        <w:br/>
        <w:t xml:space="preserve">        pass</w:t>
        <w:br/>
        <w:t xml:space="preserve">    try:</w:t>
        <w:br/>
        <w:t xml:space="preserve">        import shutil</w:t>
        <w:br/>
        <w:t xml:space="preserve">        shutil.copy2(tmp_path, out_stamp_pdf)</w:t>
        <w:br/>
        <w:t xml:space="preserve">    except Exception as e:</w:t>
        <w:br/>
        <w:t xml:space="preserve">        open(os.path.join(tempfile.gettempdir(), "3t_error_log.txt"), "a").write(f"Stamp copy error: {e}\n")</w:t>
        <w:br/>
        <w:t xml:space="preserve">    finally:</w:t>
        <w:br/>
        <w:t xml:space="preserve">        try:</w:t>
        <w:br/>
        <w:t xml:space="preserve">            os.remove(tmp_path)</w:t>
        <w:br/>
        <w:t xml:space="preserve">        except OSError:</w:t>
        <w:br/>
        <w:t xml:space="preserve">            pass</w:t>
        <w:br/>
        <w:br/>
        <w:t xml:space="preserve">    return StaticStampStyle(background=None, border_width=0)</w:t>
        <w:br/>
        <w:br/>
        <w:t>def _compact_signature_stamp_value(value: object, *, head: int = 12, tail: int = 8, limit: int = 28) -&gt; str:</w:t>
        <w:br/>
        <w:t xml:space="preserve">    text = str(value or "").strip()</w:t>
        <w:br/>
        <w:t xml:space="preserve">    if len(text) &lt;= limit:</w:t>
        <w:br/>
        <w:t xml:space="preserve">        return text</w:t>
        <w:br/>
        <w:t xml:space="preserve">    return f"{text[:head]}...{text[-tail:]}"</w:t>
        <w:br/>
        <w:br/>
        <w:br/>
        <w:t>@contextmanager</w:t>
        <w:br/>
        <w:t>def _normal_form_xobject_bbox_for_signature_appearance():</w:t>
        <w:br/>
        <w:t xml:space="preserve">    """Use a normal bottom-left-origin BBox for visible signatures."""</w:t>
        <w:br/>
        <w:t xml:space="preserve">    from pyhanko.pdf_utils import generic</w:t>
        <w:br/>
        <w:t xml:space="preserve">    from pyhanko.pdf_utils import writer as writer_mod</w:t>
        <w:br/>
        <w:t xml:space="preserve">    from pyhanko.pdf_utils.generic import pdf_name</w:t>
        <w:br/>
        <w:br/>
        <w:t xml:space="preserve">    original = writer_mod.init_xobject_dictionary</w:t>
        <w:br/>
        <w:br/>
        <w:t xml:space="preserve">    def _fixed_init_xobject_dictionary(command_stream: bytes, box_width, box_height, resources=None):</w:t>
        <w:br/>
        <w:t xml:space="preserve">        resources = resources or generic.DictionaryObject()</w:t>
        <w:br/>
        <w:t xml:space="preserve">        return generic.StreamObject(</w:t>
        <w:br/>
        <w:t xml:space="preserve">            {</w:t>
        <w:br/>
        <w:t xml:space="preserve">                pdf_name("/BBox"): generic.ArrayObject(</w:t>
        <w:br/>
        <w:t xml:space="preserve">                    list(map(generic.FloatObject, (0.0, 0.0, box_width, box_height)))</w:t>
        <w:br/>
        <w:t xml:space="preserve">                ),</w:t>
        <w:br/>
        <w:t xml:space="preserve">                pdf_name("/Resources"): resources,</w:t>
        <w:br/>
        <w:t xml:space="preserve">                pdf_name("/Type"): pdf_name("/XObject"),</w:t>
        <w:br/>
        <w:t xml:space="preserve">                pdf_name("/Subtype"): pdf_name("/Form"),</w:t>
        <w:br/>
        <w:t xml:space="preserve">            },</w:t>
        <w:br/>
        <w:t xml:space="preserve">            stream_data=command_stream,</w:t>
        <w:br/>
        <w:t xml:space="preserve">        )</w:t>
        <w:br/>
        <w:br/>
        <w:t xml:space="preserve">    writer_mod.init_xobject_dictionary = _fixed_init_xobject_dictionary</w:t>
        <w:br/>
        <w:t xml:space="preserve">    try:</w:t>
        <w:br/>
        <w:t xml:space="preserve">        yield</w:t>
        <w:br/>
        <w:t xml:space="preserve">    finally:</w:t>
        <w:br/>
        <w:t xml:space="preserve">        writer_mod.init_xobject_dictionary = original</w:t>
        <w:br/>
        <w:br/>
        <w:br/>
        <w:t>def _format_pdf_sig_date(value) -&gt; str:</w:t>
        <w:br/>
        <w:t xml:space="preserve">    text = str(value or "").strip()</w:t>
        <w:br/>
        <w:t xml:space="preserve">    if not text:</w:t>
        <w:br/>
        <w:t xml:space="preserve">        return ""</w:t>
        <w:br/>
        <w:t xml:space="preserve">    if text.startswith("D:") and len(text) &gt;= 16:</w:t>
        <w:br/>
        <w:t xml:space="preserve">        try:</w:t>
        <w:br/>
        <w:t xml:space="preserve">            return f"{text[2:6]}-{text[6:8]}-{text[8:10]} {text[10:12]}:{text[12:14]}:{text[14:16]} {text[16:] or ''}".strip()</w:t>
        <w:br/>
        <w:t xml:space="preserve">        except Exception:</w:t>
        <w:br/>
        <w:t xml:space="preserve">            return text</w:t>
        <w:br/>
        <w:t xml:space="preserve">    return text</w:t>
        <w:br/>
        <w:br/>
        <w:br/>
        <w:t>def _extract_signature_field_report(path: str, field_name: str) -&gt; dict[str, object] | None:</w:t>
        <w:br/>
        <w:t xml:space="preserve">    try:</w:t>
        <w:br/>
        <w:t xml:space="preserve">        from asn1crypto import cms</w:t>
        <w:br/>
        <w:t xml:space="preserve">        import pikepdf</w:t>
        <w:br/>
        <w:br/>
        <w:t xml:space="preserve">        with pikepdf.Pdf.open(path) as pdf:</w:t>
        <w:br/>
        <w:t xml:space="preserve">            for page_number, page in enumerate(pdf.pages, start=1):</w:t>
        <w:br/>
        <w:t xml:space="preserve">                annots = page.obj.get("/Annots") or []</w:t>
        <w:br/>
        <w:t xml:space="preserve">                for annot in annots:</w:t>
        <w:br/>
        <w:t xml:space="preserve">                    annot_obj = annot.get_object() if hasattr(annot, "get_object") else annot</w:t>
        <w:br/>
        <w:t xml:space="preserve">                    parent = annot_obj.get("/Parent")</w:t>
        <w:br/>
        <w:t xml:space="preserve">                    parent_obj = parent.get_object() if hasattr(parent, "get_object") else parent</w:t>
        <w:br/>
        <w:t xml:space="preserve">                    annot_name = str(annot_obj.get("/T") or "").strip()</w:t>
        <w:br/>
        <w:t xml:space="preserve">                    parent_name = str(parent_obj.get("/T") or "").strip() if parent_obj is not None else ""</w:t>
        <w:br/>
        <w:t xml:space="preserve">                    if field_name not in {annot_name, parent_name}:</w:t>
        <w:br/>
        <w:t xml:space="preserve">                        continue</w:t>
        <w:br/>
        <w:t xml:space="preserve">                    rect = [float(v) for v in annot_obj.get("/Rect") or []]</w:t>
        <w:br/>
        <w:t xml:space="preserve">                    if len(rect) != 4:</w:t>
        <w:br/>
        <w:t xml:space="preserve">                        continue</w:t>
        <w:br/>
        <w:t xml:space="preserve">                    left, bottom, right, top = (</w:t>
        <w:br/>
        <w:t xml:space="preserve">                        min(rect[0], rect[2]),</w:t>
        <w:br/>
        <w:t xml:space="preserve">                        min(rect[1], rect[3]),</w:t>
        <w:br/>
        <w:t xml:space="preserve">                        max(rect[0], rect[2]),</w:t>
        <w:br/>
        <w:t xml:space="preserve">                        max(rect[1], rect[3]),</w:t>
        <w:br/>
        <w:t xml:space="preserve">                    )</w:t>
        <w:br/>
        <w:t xml:space="preserve">                    sig = annot_obj.get("/V") or (parent_obj.get("/V") if parent_obj is not None else None)</w:t>
        <w:br/>
        <w:t xml:space="preserve">                    if sig is None:</w:t>
        <w:br/>
        <w:t xml:space="preserve">                        return {</w:t>
        <w:br/>
        <w:t xml:space="preserve">                            "clicked_page": page_number,</w:t>
        <w:br/>
        <w:t xml:space="preserve">                            "clicked_field": field_name,</w:t>
        <w:br/>
        <w:t xml:space="preserve">                            "selected_field_name": field_name,</w:t>
        <w:br/>
        <w:t xml:space="preserve">                            "field_rect": [left, bottom, right, top],</w:t>
        <w:br/>
        <w:t xml:space="preserve">                            "field_signed": False,</w:t>
        <w:br/>
        <w:t xml:space="preserve">                            "display_signer": "Chưa ký",</w:t>
        <w:br/>
        <w:t xml:space="preserve">                            "reason": "",</w:t>
        <w:br/>
        <w:t xml:space="preserve">                            "location": "",</w:t>
        <w:br/>
        <w:t xml:space="preserve">                            "contact_info": "",</w:t>
        <w:br/>
        <w:t xml:space="preserve">                            "signature_type": "",</w:t>
        <w:br/>
        <w:t xml:space="preserve">                            "signing_time": "",</w:t>
        <w:br/>
        <w:t xml:space="preserve">                            "validation_summary_lines": ["Ô ký này chưa được ký số."],</w:t>
        <w:br/>
        <w:t xml:space="preserve">                            "overall_status": "Ô ký này chưa được ký số.",</w:t>
        <w:br/>
        <w:t xml:space="preserve">                            "message": "Ô ký này chưa được ký số.",</w:t>
        <w:br/>
        <w:t xml:space="preserve">                            "ok": False,</w:t>
        <w:br/>
        <w:t xml:space="preserve">                            "integrity_ok": False,</w:t>
        <w:br/>
        <w:t xml:space="preserve">                            "intact": False,</w:t>
        <w:br/>
        <w:t xml:space="preserve">                            "valid": False,</w:t>
        <w:br/>
        <w:t xml:space="preserve">                            "trusted": False,</w:t>
        <w:br/>
        <w:t xml:space="preserve">                            "revoked": False,</w:t>
        <w:br/>
        <w:t xml:space="preserve">                        }</w:t>
        <w:br/>
        <w:t xml:space="preserve">                    cert_details = None</w:t>
        <w:br/>
        <w:t xml:space="preserve">                    contents = sig.get("/Contents")</w:t>
        <w:br/>
        <w:t xml:space="preserve">                    if contents is not None:</w:t>
        <w:br/>
        <w:t xml:space="preserve">                        try:</w:t>
        <w:br/>
        <w:t xml:space="preserve">                            cms_bytes = bytes(contents).rstrip(b"\x00")</w:t>
        <w:br/>
        <w:t xml:space="preserve">                            if cms_bytes:</w:t>
        <w:br/>
        <w:t xml:space="preserve">                                content_info = cms.ContentInfo.load(cms_bytes)</w:t>
        <w:br/>
        <w:t xml:space="preserve">                                signed_data = content_info["content"]</w:t>
        <w:br/>
        <w:t xml:space="preserve">                                certs = signed_data["certificates"]</w:t>
        <w:br/>
        <w:t xml:space="preserve">                                if certs:</w:t>
        <w:br/>
        <w:t xml:space="preserve">                                    first_cert = certs[0].chosen</w:t>
        <w:br/>
        <w:t xml:space="preserve">                                    if hasattr(first_cert, "dump"):</w:t>
        <w:br/>
        <w:t xml:space="preserve">                                        cert_details = extract_certificate_details_from_der(first_cert.dump())</w:t>
        <w:br/>
        <w:t xml:space="preserve">                        except Exception:</w:t>
        <w:br/>
        <w:t xml:space="preserve">                            cert_details = None</w:t>
        <w:br/>
        <w:t xml:space="preserve">                    return {</w:t>
        <w:br/>
        <w:t xml:space="preserve">                        "clicked_page": page_number,</w:t>
        <w:br/>
        <w:t xml:space="preserve">                        "clicked_field": field_name,</w:t>
        <w:br/>
        <w:t xml:space="preserve">                        "selected_field_name": field_name,</w:t>
        <w:br/>
        <w:t xml:space="preserve">                        "field_rect": [left, bottom, right, top],</w:t>
        <w:br/>
        <w:t xml:space="preserve">                        "field_signed": True,</w:t>
        <w:br/>
        <w:t xml:space="preserve">                        "display_signer": str(sig.get("/Name") or "").strip() or "Không rõ",</w:t>
        <w:br/>
        <w:t xml:space="preserve">                        "signer_reported_name": str(sig.get("/Name") or "").strip(),</w:t>
        <w:br/>
        <w:t xml:space="preserve">                        "reason": str(sig.get("/Reason") or "").strip(),</w:t>
        <w:br/>
        <w:t xml:space="preserve">                        "location": str(sig.get("/Location") or "").strip(),</w:t>
        <w:br/>
        <w:t xml:space="preserve">                        "contact_info": str(sig.get("/ContactInfo") or "").strip(),</w:t>
        <w:br/>
        <w:t xml:space="preserve">                        "signature_type": str(sig.get("/SubFilter") or "").strip(),</w:t>
        <w:br/>
        <w:t xml:space="preserve">                        "signing_time": _format_pdf_sig_date(sig.get("/M")),</w:t>
        <w:br/>
        <w:t xml:space="preserve">                        "subject_name": str(cert_details.get("subject_name") or "") if cert_details else "",</w:t>
        <w:br/>
        <w:t xml:space="preserve">                        "issuer_name": str(cert_details.get("issuer_provider") or "") if cert_details else "",</w:t>
        <w:br/>
        <w:t xml:space="preserve">                        "serial_hex": str(cert_details.get("serial_hex") or "") if cert_details else "",</w:t>
        <w:br/>
        <w:t xml:space="preserve">                        "valid_from": str(cert_details.get("valid_from") or "") if cert_details else "",</w:t>
        <w:br/>
        <w:t xml:space="preserve">                        "valid_to": str(cert_details.get("valid_to") or "") if cert_details else "",</w:t>
        <w:br/>
        <w:t xml:space="preserve">                        "certificate_status": str(cert_details.get("certificate_status") or "") if cert_details else "",</w:t>
        <w:br/>
        <w:t xml:space="preserve">                    }</w:t>
        <w:br/>
        <w:t xml:space="preserve">    except Exception:</w:t>
        <w:br/>
        <w:t xml:space="preserve">        return None</w:t>
        <w:br/>
        <w:t xml:space="preserve">    return None</w:t>
        <w:br/>
        <w:br/>
        <w:br/>
        <w:t>def _pick_signing_certificate(session, attribute_mod, object_class_mod):</w:t>
        <w:br/>
        <w:t xml:space="preserve">    certs = list(session.get_objects({attribute_mod.CLASS: object_class_mod.CERTIFICATE}))</w:t>
        <w:br/>
        <w:t xml:space="preserve">    if not certs:</w:t>
        <w:br/>
        <w:t xml:space="preserve">        raise RuntimeError("Khong tim thay certificate tren USB Token!")</w:t>
        <w:br/>
        <w:br/>
        <w:t xml:space="preserve">    private_key_ids = {</w:t>
        <w:br/>
        <w:t xml:space="preserve">        _safe_get_pkcs11_attr(key_obj, attribute_mod.ID)</w:t>
        <w:br/>
        <w:t xml:space="preserve">        for key_obj in session.get_objects({attribute_mod.CLASS: object_class_mod.PRIVATE_KEY})</w:t>
        <w:br/>
        <w:t xml:space="preserve">    }</w:t>
        <w:br/>
        <w:t xml:space="preserve">    private_key_ids.discard(None)</w:t>
        <w:br/>
        <w:br/>
        <w:t xml:space="preserve">    scored_candidates: list[tuple[tuple[int, int, int, int], object, bytes | None, dict[str, object] | None]] = []</w:t>
        <w:br/>
        <w:t xml:space="preserve">    for index, cert in enumerate(certs):</w:t>
        <w:br/>
        <w:t xml:space="preserve">        cert_id = _safe_get_pkcs11_attr(cert, attribute_mod.ID)</w:t>
        <w:br/>
        <w:t xml:space="preserve">        cert_der = _safe_get_pkcs11_attr(cert, attribute_mod.VALUE)</w:t>
        <w:br/>
        <w:t xml:space="preserve">        cert_details = extract_certificate_details_from_der(cert_der)</w:t>
        <w:br/>
        <w:t xml:space="preserve">        subject_raw = str(cert_details.get("subject_raw") if cert_details else "")</w:t>
        <w:br/>
        <w:t xml:space="preserve">        issuer_raw = str(cert_details.get("issuer_raw") if cert_details else "")</w:t>
        <w:br/>
        <w:t xml:space="preserve">        matches_private_key = cert_id in private_key_ids if private_key_ids else True</w:t>
        <w:br/>
        <w:t xml:space="preserve">        likely_leaf = bool(subject_raw) and subject_raw != issuer_raw</w:t>
        <w:br/>
        <w:t xml:space="preserve">        has_subject = bool(str(cert_details.get("subject_name") if cert_details else "").strip())</w:t>
        <w:br/>
        <w:t xml:space="preserve">        score = (</w:t>
        <w:br/>
        <w:t xml:space="preserve">            1 if matches_private_key else 0,</w:t>
        <w:br/>
        <w:t xml:space="preserve">            1 if likely_leaf else 0,</w:t>
        <w:br/>
        <w:t xml:space="preserve">            1 if has_subject else 0,</w:t>
        <w:br/>
        <w:t xml:space="preserve">            -index,</w:t>
        <w:br/>
        <w:t xml:space="preserve">        )</w:t>
        <w:br/>
        <w:t xml:space="preserve">        scored_candidates.append((score, cert, cert_id, cert_details))</w:t>
        <w:br/>
        <w:br/>
        <w:t xml:space="preserve">    _score, signing_cert, cert_id, cert_details = max(scored_candidates, key=lambda item: item[0])</w:t>
        <w:br/>
        <w:t xml:space="preserve">    return signing_cert, cert_id, cert_details</w:t>
        <w:br/>
        <w:br/>
        <w:br/>
        <w:t>async def sign_pdf_with_session(</w:t>
        <w:br/>
        <w:t xml:space="preserve">    session,</w:t>
        <w:br/>
        <w:t xml:space="preserve">    lib_path: str,</w:t>
        <w:br/>
        <w:t xml:space="preserve">    input_path: str,</w:t>
        <w:br/>
        <w:t xml:space="preserve">    output_path: str,</w:t>
        <w:br/>
        <w:t xml:space="preserve">    *,</w:t>
        <w:br/>
        <w:t xml:space="preserve">    signer_name: str = "Khong ro",</w:t>
        <w:br/>
        <w:t xml:space="preserve">    page_number: int = 1,</w:t>
        <w:br/>
        <w:t xml:space="preserve">    box: tuple[float, float, float, float] | None = None,</w:t>
        <w:br/>
        <w:t xml:space="preserve">    token_serial: str | None = None,</w:t>
        <w:br/>
        <w:t xml:space="preserve">    field_name: str | None = None,</w:t>
        <w:br/>
        <w:t xml:space="preserve">    reason: str | None = None,</w:t>
        <w:br/>
        <w:t xml:space="preserve">    location: str | None = None,</w:t>
        <w:br/>
        <w:t xml:space="preserve">    contact_info: str | None = None,</w:t>
        <w:br/>
        <w:t xml:space="preserve">    tsa_url: str | None = None,</w:t>
        <w:br/>
        <w:t xml:space="preserve">    enable_ltv: bool = False,</w:t>
        <w:br/>
        <w:t>) -&gt; None:</w:t>
        <w:br/>
        <w:t xml:space="preserve">    """Core pyHanko signing - OS-agnostic. Caller manages the PKCS#11 session."""</w:t>
        <w:br/>
        <w:t xml:space="preserve">    from datetime import datetime</w:t>
        <w:br/>
        <w:br/>
        <w:t xml:space="preserve">    from pkcs11.constants import Attribute, ObjectClass</w:t>
        <w:br/>
        <w:t xml:space="preserve">    from pyhanko.pdf_utils.incremental_writer import IncrementalPdfFileWriter</w:t>
        <w:br/>
        <w:t xml:space="preserve">    from pyhanko.sign import fields, signers</w:t>
        <w:br/>
        <w:t xml:space="preserve">    from pyhanko.sign.pkcs11 import PKCS11Signer</w:t>
        <w:br/>
        <w:t xml:space="preserve">    from pyhanko.sign.signers import PdfSignatureMetadata</w:t>
        <w:br/>
        <w:br/>
        <w:t xml:space="preserve">    if box is None:</w:t>
        <w:br/>
        <w:t xml:space="preserve">        box = (50, 50, 300, 100)</w:t>
        <w:br/>
        <w:br/>
        <w:t xml:space="preserve">    tmp = tempfile.NamedTemporaryFile(delete=False, suffix=".pdf")</w:t>
        <w:br/>
        <w:t xml:space="preserve">    tmp_path = tmp.name</w:t>
        <w:br/>
        <w:t xml:space="preserve">    tmp.close()</w:t>
        <w:br/>
        <w:br/>
        <w:t xml:space="preserve">    try:</w:t>
        <w:br/>
        <w:t xml:space="preserve">        _signing_cert, cert_id, cert_details = _pick_signing_certificate(</w:t>
        <w:br/>
        <w:t xml:space="preserve">            session,</w:t>
        <w:br/>
        <w:t xml:space="preserve">            Attribute,</w:t>
        <w:br/>
        <w:t xml:space="preserve">            ObjectClass,</w:t>
        <w:br/>
        <w:t xml:space="preserve">        )</w:t>
        <w:br/>
        <w:t xml:space="preserve">        if cert_id is None:</w:t>
        <w:br/>
        <w:t xml:space="preserve">            raise RuntimeError("Khong tim thay khoa bi mat phu hop voi chung thu so tren USB Token!")</w:t>
        <w:br/>
        <w:t xml:space="preserve">        cert_name = str(cert_details.get("subject_name") if cert_details else "")</w:t>
        <w:br/>
        <w:t xml:space="preserve">        cert_tax = str(cert_details.get("tax_code") if cert_details else "") or ""</w:t>
        <w:br/>
        <w:t xml:space="preserve">        cert_issuer = str(cert_details.get("issuer_provider") if cert_details else "") or ""</w:t>
        <w:br/>
        <w:t xml:space="preserve">        cert_serial = str(cert_details.get("serial_hex") if cert_details else "") or ""</w:t>
        <w:br/>
        <w:br/>
        <w:t xml:space="preserve">        signer_obj = PKCS11Signer(session, cert_id=cert_id)</w:t>
        <w:br/>
        <w:t xml:space="preserve">        display_name = (signer_name or "").strip() or cert_name or "Khong ro"</w:t>
        <w:br/>
        <w:t xml:space="preserve">        visible_subject = cert_name or display_name</w:t>
        <w:br/>
        <w:t xml:space="preserve">        signed_at_vn = datetime.now().strftime("%d/%m/%Y %H:%M:%S")</w:t>
        <w:br/>
        <w:t xml:space="preserve">        target_field_name = field_name or f"Signature_{uuid.uuid4().hex[:12]}"</w:t>
        <w:br/>
        <w:t xml:space="preserve">        stamp_style = build_vietnamese_stamp_style(</w:t>
        <w:br/>
        <w:t xml:space="preserve">            visible_subject,</w:t>
        <w:br/>
        <w:t xml:space="preserve">            tax_code=cert_tax,</w:t>
        <w:br/>
        <w:t xml:space="preserve">            signed_at=signed_at_vn,</w:t>
        <w:br/>
        <w:t xml:space="preserve">            issuer_name=cert_issuer,</w:t>
        <w:br/>
        <w:t xml:space="preserve">            token_serial=token_serial,</w:t>
        <w:br/>
        <w:t xml:space="preserve">            cert_serial=cert_serial,</w:t>
        <w:br/>
        <w:t xml:space="preserve">            appearance_box=box,</w:t>
        <w:br/>
        <w:t xml:space="preserve">        )</w:t>
        <w:br/>
        <w:t xml:space="preserve">        import fitz</w:t>
        <w:br/>
        <w:t xml:space="preserve">        </w:t>
        <w:br/>
        <w:t xml:space="preserve">        burn_input_path = input_path</w:t>
        <w:br/>
        <w:t xml:space="preserve">        stamp_pdf = os.path.join(tempfile.gettempdir(), "3t_reader_last_stamp.pdf")</w:t>
        <w:br/>
        <w:t xml:space="preserve">        if stamp_pdf and os.path.exists(stamp_pdf):</w:t>
        <w:br/>
        <w:t xml:space="preserve">            try:</w:t>
        <w:br/>
        <w:t xml:space="preserve">                import fitz, shutil</w:t>
        <w:br/>
        <w:t xml:space="preserve">                burn_tmp = tempfile.NamedTemporaryFile(delete=False, suffix=".pdf")</w:t>
        <w:br/>
        <w:t xml:space="preserve">                burn_tmp.close()</w:t>
        <w:br/>
        <w:t xml:space="preserve">                burn_input_path = burn_tmp.name</w:t>
        <w:br/>
        <w:t xml:space="preserve">                shutil.copy2(input_path, burn_input_path)</w:t>
        <w:br/>
        <w:t xml:space="preserve">                </w:t>
        <w:br/>
        <w:t xml:space="preserve">                doc = fitz.open(burn_input_path)</w:t>
        <w:br/>
        <w:t xml:space="preserve">                page = doc[page_number - 1]</w:t>
        <w:br/>
        <w:t xml:space="preserve">                x0 = box[0]</w:t>
        <w:br/>
        <w:t xml:space="preserve">                y0 = page.rect.height - box[3]</w:t>
        <w:br/>
        <w:t xml:space="preserve">                x1 = box[2]</w:t>
        <w:br/>
        <w:t xml:space="preserve">                y1 = page.rect.height - box[1]</w:t>
        <w:br/>
        <w:t xml:space="preserve">                rect = fitz.Rect(x0, y0, x1, y1)</w:t>
        <w:br/>
        <w:t xml:space="preserve">                stamp_doc = fitz.open(stamp_pdf)</w:t>
        <w:br/>
        <w:t xml:space="preserve">                page.show_pdf_page(rect, stamp_doc, 0, overlay=True)</w:t>
        <w:br/>
        <w:t xml:space="preserve">                stamp_doc.close()</w:t>
        <w:br/>
        <w:t xml:space="preserve">                </w:t>
        <w:br/>
        <w:t xml:space="preserve">                doc.save(doc.name, incremental=True, encryption=fitz.PDF_ENCRYPT_KEEP)</w:t>
        <w:br/>
        <w:t xml:space="preserve">                doc.close()</w:t>
        <w:br/>
        <w:t xml:space="preserve">            except Exception as e:</w:t>
        <w:br/>
        <w:t xml:space="preserve">                open(os.path.join(tempfile.gettempdir(), "3t_error_log.txt"), "a").write(f"Burn error: {e}\n")</w:t>
        <w:br/>
        <w:t xml:space="preserve">                burn_input_path = input_path</w:t>
        <w:br/>
        <w:t xml:space="preserve">            open(os.path.join(tempfile.gettempdir(), "3t_error_log.txt"), "a").write(f"Burned successfully to {burn_input_path}\n")</w:t>
        <w:br/>
        <w:t xml:space="preserve">        else:</w:t>
        <w:br/>
        <w:t xml:space="preserve">            open(os.path.join(tempfile.gettempdir(), "3t_error_log.txt"), "a").write(f"Stamp PDF not found at {stamp_pdf}\n")</w:t>
        <w:br/>
        <w:br/>
        <w:t xml:space="preserve">        with open(burn_input_path, "rb") as f:</w:t>
        <w:br/>
        <w:t xml:space="preserve">            writer = IncrementalPdfFileWriter(f, strict=False)</w:t>
        <w:br/>
        <w:t xml:space="preserve">            validation_context = None</w:t>
        <w:br/>
        <w:t xml:space="preserve">            if enable_ltv:</w:t>
        <w:br/>
        <w:t xml:space="preserve">                from pyhanko.sign.validation import ValidationContext</w:t>
        <w:br/>
        <w:t xml:space="preserve">                from pyhanko_certvalidator.fetchers.requests_fetchers import RequestsFetcherBackend</w:t>
        <w:br/>
        <w:t xml:space="preserve">                </w:t>
        <w:br/>
        <w:t xml:space="preserve">                validation_context = ValidationContext(fetcher_backend=RequestsFetcherBackend())</w:t>
        <w:br/>
        <w:t xml:space="preserve">                </w:t>
        <w:br/>
        <w:t xml:space="preserve">            meta = PdfSignatureMetadata(</w:t>
        <w:br/>
        <w:t xml:space="preserve">                field_name=target_field_name,</w:t>
        <w:br/>
        <w:t xml:space="preserve">                name=visible_subject,</w:t>
        <w:br/>
        <w:t xml:space="preserve">                reason=(reason or "").strip() or None,</w:t>
        <w:br/>
        <w:t xml:space="preserve">                location=(location or "").strip() or None,</w:t>
        <w:br/>
        <w:t xml:space="preserve">                contact_info=(contact_info or "").strip() or None,</w:t>
        <w:br/>
        <w:t xml:space="preserve">                validation_context=validation_context,</w:t>
        <w:br/>
        <w:t xml:space="preserve">                embed_validation_info=enable_ltv,</w:t>
        <w:br/>
        <w:t xml:space="preserve">            )</w:t>
        <w:br/>
        <w:t xml:space="preserve">            timestamper = None</w:t>
        <w:br/>
        <w:t xml:space="preserve">            if tsa_url:</w:t>
        <w:br/>
        <w:t xml:space="preserve">                from pyhanko.sign.timestamps import HTTPTimeStamper</w:t>
        <w:br/>
        <w:t xml:space="preserve">                timestamper = HTTPTimeStamper(url=tsa_url)</w:t>
        <w:br/>
        <w:t xml:space="preserve">                </w:t>
        <w:br/>
        <w:t xml:space="preserve">            pyhanko_box = None</w:t>
        <w:br/>
        <w:t xml:space="preserve">            if box and not field_name:</w:t>
        <w:br/>
        <w:t xml:space="preserve">                pyhanko_box = tuple(box)</w:t>
        <w:br/>
        <w:t xml:space="preserve">            transparent_png_path = os.path.join(tempfile.gettempdir(), "3t_transparent.png")</w:t>
        <w:br/>
        <w:t xml:space="preserve">            if not os.path.exists(transparent_png_path):</w:t>
        <w:br/>
        <w:t xml:space="preserve">                import base64</w:t>
        <w:br/>
        <w:t xml:space="preserve">                with open(transparent_png_path, "wb") as f:</w:t>
        <w:br/>
        <w:t xml:space="preserve">                    f.write(base64.b64decode(b"iVBORw0KGgoAAAANSUhEUgAAAAEAAAABCAQAAAC1HAwCAAAAC0lEQVR42mNkYAAAAAYAAjCB0C8AAAAASUVORK5CYII="))</w:t>
        <w:br/>
        <w:t xml:space="preserve">            from pyhanko.pdf_utils.images import PdfImage</w:t>
        <w:br/>
        <w:t xml:space="preserve">            from pyhanko.stamp import StaticStampStyle</w:t>
        <w:br/>
        <w:t xml:space="preserve">            transparent_style = StaticStampStyle(background=PdfImage(transparent_png_path), border_width=0)</w:t>
        <w:br/>
        <w:t xml:space="preserve">            pdf_signer = signers.PdfSigner(</w:t>
        <w:br/>
        <w:t xml:space="preserve">                signature_meta=meta,</w:t>
        <w:br/>
        <w:t xml:space="preserve">                signer=signer_obj,</w:t>
        <w:br/>
        <w:t xml:space="preserve">                stamp_style=transparent_style,</w:t>
        <w:br/>
        <w:t xml:space="preserve">                timestamper=timestamper,</w:t>
        <w:br/>
        <w:t xml:space="preserve">                new_field_spec=None if field_name else fields.SigFieldSpec(</w:t>
        <w:br/>
        <w:t xml:space="preserve">                    sig_field_name=target_field_name,</w:t>
        <w:br/>
        <w:t xml:space="preserve">                    box=pyhanko_box,</w:t>
        <w:br/>
        <w:t xml:space="preserve">                    on_page=max(0, page_number - 1),</w:t>
        <w:br/>
        <w:t xml:space="preserve">                ),</w:t>
        <w:br/>
        <w:t xml:space="preserve">            )</w:t>
        <w:br/>
        <w:t xml:space="preserve">            with open(tmp_path, "wb") as out:</w:t>
        <w:br/>
        <w:t xml:space="preserve">                with _normal_form_xobject_bbox_for_signature_appearance():</w:t>
        <w:br/>
        <w:t xml:space="preserve">                    await pdf_signer.async_sign_pdf(</w:t>
        <w:br/>
        <w:t xml:space="preserve">                        writer,</w:t>
        <w:br/>
        <w:t xml:space="preserve">                        existing_fields_only=bool(field_name),</w:t>
        <w:br/>
        <w:t xml:space="preserve">                        output=out,</w:t>
        <w:br/>
        <w:t xml:space="preserve">                    )</w:t>
        <w:br/>
        <w:br/>
        <w:t xml:space="preserve">        os.replace(tmp_path, output_path)</w:t>
        <w:br/>
        <w:t xml:space="preserve">    finally:</w:t>
        <w:br/>
        <w:t xml:space="preserve">        if os.path.exists(tmp_path):</w:t>
        <w:br/>
        <w:t xml:space="preserve">            os.remove(tmp_path)</w:t>
        <w:br/>
        <w:br/>
        <w:br/>
        <w:t>async def sign_pdf_with_pkcs12(</w:t>
        <w:br/>
        <w:t xml:space="preserve">    pfx_path: str,</w:t>
        <w:br/>
        <w:t xml:space="preserve">    passphrase: str | bytes | None,</w:t>
        <w:br/>
        <w:t xml:space="preserve">    input_path: str,</w:t>
        <w:br/>
        <w:t xml:space="preserve">    output_path: str,</w:t>
        <w:br/>
        <w:t xml:space="preserve">    *,</w:t>
        <w:br/>
        <w:t xml:space="preserve">    signer_name: str = "Khong ro",</w:t>
        <w:br/>
        <w:t xml:space="preserve">    page_number: int = 1,</w:t>
        <w:br/>
        <w:t xml:space="preserve">    box: tuple[float, float, float, float] | None = None,</w:t>
        <w:br/>
        <w:t xml:space="preserve">    field_name: str | None = None,</w:t>
        <w:br/>
        <w:t xml:space="preserve">    reason: str | None = None,</w:t>
        <w:br/>
        <w:t xml:space="preserve">    location: str | None = None,</w:t>
        <w:br/>
        <w:t xml:space="preserve">    contact_info: str | None = None,</w:t>
        <w:br/>
        <w:t xml:space="preserve">    enable_ltv: bool = False,</w:t>
        <w:br/>
        <w:t>) -&gt; None:</w:t>
        <w:br/>
        <w:t xml:space="preserve">    """Sign a PDF using a local PKCS#12/PFX file."""</w:t>
        <w:br/>
        <w:t xml:space="preserve">    from datetime import datetime</w:t>
        <w:br/>
        <w:br/>
        <w:t xml:space="preserve">    from pyhanko.pdf_utils.incremental_writer import IncrementalPdfFileWriter</w:t>
        <w:br/>
        <w:t xml:space="preserve">    from pyhanko.sign import fields, signers</w:t>
        <w:br/>
        <w:t xml:space="preserve">    from pyhanko.sign.signers import PdfSignatureMetadata</w:t>
        <w:br/>
        <w:br/>
        <w:t xml:space="preserve">    if box is None:</w:t>
        <w:br/>
        <w:t xml:space="preserve">        box = (50, 50, 300, 100)</w:t>
        <w:br/>
        <w:br/>
        <w:t xml:space="preserve">    tmp = tempfile.NamedTemporaryFile(delete=False, suffix=".pdf")</w:t>
        <w:br/>
        <w:t xml:space="preserve">    tmp_path = tmp.name</w:t>
        <w:br/>
        <w:t xml:space="preserve">    tmp.close()</w:t>
        <w:br/>
        <w:br/>
        <w:t xml:space="preserve">    try:</w:t>
        <w:br/>
        <w:t xml:space="preserve">        passphrase_bytes = passphrase.encode("utf-8") if isinstance(passphrase, str) else passphrase</w:t>
        <w:br/>
        <w:t xml:space="preserve">        signer = signers.SimpleSigner.load_pkcs12(</w:t>
        <w:br/>
        <w:t xml:space="preserve">            pfx_path,</w:t>
        <w:br/>
        <w:t xml:space="preserve">            passphrase=passphrase_bytes,</w:t>
        <w:br/>
        <w:t xml:space="preserve">        )</w:t>
        <w:br/>
        <w:br/>
        <w:t xml:space="preserve">        cert_details = None</w:t>
        <w:br/>
        <w:t xml:space="preserve">        signing_cert = getattr(signer, "signing_cert", None)</w:t>
        <w:br/>
        <w:t xml:space="preserve">        if signing_cert is not None:</w:t>
        <w:br/>
        <w:t xml:space="preserve">            cert_der = None</w:t>
        <w:br/>
        <w:t xml:space="preserve">            if hasattr(signing_cert, "dump"):</w:t>
        <w:br/>
        <w:t xml:space="preserve">                try:</w:t>
        <w:br/>
        <w:t xml:space="preserve">                    cert_der = signing_cert.dump()</w:t>
        <w:br/>
        <w:t xml:space="preserve">                except Exception:</w:t>
        <w:br/>
        <w:t xml:space="preserve">                    cert_der = None</w:t>
        <w:br/>
        <w:t xml:space="preserve">            if cert_der is not None:</w:t>
        <w:br/>
        <w:t xml:space="preserve">                cert_details = extract_certificate_details_from_der(cert_der)</w:t>
        <w:br/>
        <w:br/>
        <w:t xml:space="preserve">        cert_name = str(cert_details.get("subject_name") if cert_details else "")</w:t>
        <w:br/>
        <w:t xml:space="preserve">        cert_tax = str(cert_details.get("tax_code") if cert_details else "") or ""</w:t>
        <w:br/>
        <w:t xml:space="preserve">        cert_issuer = str(cert_details.get("issuer_provider") if cert_details else "") or ""</w:t>
        <w:br/>
        <w:t xml:space="preserve">        cert_serial = str(cert_details.get("serial_hex") if cert_details else "") or ""</w:t>
        <w:br/>
        <w:br/>
        <w:t xml:space="preserve">        display_name = (</w:t>
        <w:br/>
        <w:t xml:space="preserve">            (signer_name or "").strip()</w:t>
        <w:br/>
        <w:t xml:space="preserve">            or cert_name</w:t>
        <w:br/>
        <w:t xml:space="preserve">            or os.path.splitext(os.path.basename(pfx_path))[0]</w:t>
        <w:br/>
        <w:t xml:space="preserve">            or "Khong ro"</w:t>
        <w:br/>
        <w:t xml:space="preserve">        )</w:t>
        <w:br/>
        <w:t xml:space="preserve">        visible_subject = cert_name or display_name</w:t>
        <w:br/>
        <w:t xml:space="preserve">        target_field_name = field_name or f"Signature_{uuid.uuid4().hex[:12]}"</w:t>
        <w:br/>
        <w:t xml:space="preserve">        signed_at_vn = datetime.now().strftime("%d/%m/%Y %H:%M:%S")</w:t>
        <w:br/>
        <w:t xml:space="preserve">        stamp_style = build_vietnamese_stamp_style(</w:t>
        <w:br/>
        <w:t xml:space="preserve">            visible_subject,</w:t>
        <w:br/>
        <w:t xml:space="preserve">            tax_code=cert_tax,</w:t>
        <w:br/>
        <w:t xml:space="preserve">            signed_at=signed_at_vn,</w:t>
        <w:br/>
        <w:t xml:space="preserve">            issuer_name=cert_issuer,</w:t>
        <w:br/>
        <w:t xml:space="preserve">            cert_serial=cert_serial,</w:t>
        <w:br/>
        <w:t xml:space="preserve">            appearance_box=box,</w:t>
        <w:br/>
        <w:t xml:space="preserve">        )</w:t>
        <w:br/>
        <w:t xml:space="preserve">        import fitz</w:t>
        <w:br/>
        <w:t xml:space="preserve">        </w:t>
        <w:br/>
        <w:t xml:space="preserve">        burn_input_path = input_path</w:t>
        <w:br/>
        <w:t xml:space="preserve">        stamp_pdf = os.path.join(tempfile.gettempdir(), "3t_reader_last_stamp.pdf")</w:t>
        <w:br/>
        <w:t xml:space="preserve">        if stamp_pdf and os.path.exists(stamp_pdf):</w:t>
        <w:br/>
        <w:t xml:space="preserve">            try:</w:t>
        <w:br/>
        <w:t xml:space="preserve">                import fitz, shutil</w:t>
        <w:br/>
        <w:t xml:space="preserve">                burn_tmp = tempfile.NamedTemporaryFile(delete=False, suffix=".pdf")</w:t>
        <w:br/>
        <w:t xml:space="preserve">                burn_tmp.close()</w:t>
        <w:br/>
        <w:t xml:space="preserve">                burn_input_path = burn_tmp.name</w:t>
        <w:br/>
        <w:t xml:space="preserve">                shutil.copy2(input_path, burn_input_path)</w:t>
        <w:br/>
        <w:t xml:space="preserve">                </w:t>
        <w:br/>
        <w:t xml:space="preserve">                doc = fitz.open(burn_input_path)</w:t>
        <w:br/>
        <w:t xml:space="preserve">                page = doc[page_number - 1]</w:t>
        <w:br/>
        <w:t xml:space="preserve">                x0 = box[0]</w:t>
        <w:br/>
        <w:t xml:space="preserve">                y0 = page.rect.height - box[3]</w:t>
        <w:br/>
        <w:t xml:space="preserve">                x1 = box[2]</w:t>
        <w:br/>
        <w:t xml:space="preserve">                y1 = page.rect.height - box[1]</w:t>
        <w:br/>
        <w:t xml:space="preserve">                rect = fitz.Rect(x0, y0, x1, y1)</w:t>
        <w:br/>
        <w:t xml:space="preserve">                stamp_doc = fitz.open(stamp_pdf)</w:t>
        <w:br/>
        <w:t xml:space="preserve">                page.show_pdf_page(rect, stamp_doc, 0, overlay=True)</w:t>
        <w:br/>
        <w:t xml:space="preserve">                stamp_doc.close()</w:t>
        <w:br/>
        <w:t xml:space="preserve">                </w:t>
        <w:br/>
        <w:t xml:space="preserve">                doc.save(doc.name, incremental=True, encryption=fitz.PDF_ENCRYPT_KEEP)</w:t>
        <w:br/>
        <w:t xml:space="preserve">                doc.close()</w:t>
        <w:br/>
        <w:t xml:space="preserve">            except Exception as e:</w:t>
        <w:br/>
        <w:t xml:space="preserve">                open(os.path.join(tempfile.gettempdir(), "3t_error_log.txt"), "a").write(f"Burn error: {e}\n")</w:t>
        <w:br/>
        <w:t xml:space="preserve">                burn_input_path = input_path</w:t>
        <w:br/>
        <w:t xml:space="preserve">            open(os.path.join(tempfile.gettempdir(), "3t_error_log.txt"), "a").write(f"Burned successfully to {burn_input_path}\n")</w:t>
        <w:br/>
        <w:t xml:space="preserve">        else:</w:t>
        <w:br/>
        <w:t xml:space="preserve">            open(os.path.join(tempfile.gettempdir(), "3t_error_log.txt"), "a").write(f"Stamp PDF not found at {stamp_pdf}\n")</w:t>
        <w:br/>
        <w:br/>
        <w:t xml:space="preserve">        with open(burn_input_path, "rb") as f:</w:t>
        <w:br/>
        <w:t xml:space="preserve">            writer = IncrementalPdfFileWriter(f, strict=False)</w:t>
        <w:br/>
        <w:t xml:space="preserve">            validation_context = None</w:t>
        <w:br/>
        <w:t xml:space="preserve">            if enable_ltv:</w:t>
        <w:br/>
        <w:t xml:space="preserve">                from pyhanko.sign.validation import ValidationContext</w:t>
        <w:br/>
        <w:t xml:space="preserve">                from pyhanko_certvalidator.fetchers.requests_fetchers import RequestsFetcherBackend</w:t>
        <w:br/>
        <w:t xml:space="preserve">                </w:t>
        <w:br/>
        <w:t xml:space="preserve">                validation_context = ValidationContext(fetcher_backend=RequestsFetcherBackend())</w:t>
        <w:br/>
        <w:t xml:space="preserve">                </w:t>
        <w:br/>
        <w:t xml:space="preserve">            meta = PdfSignatureMetadata(</w:t>
        <w:br/>
        <w:t xml:space="preserve">                field_name=target_field_name,</w:t>
        <w:br/>
        <w:t xml:space="preserve">                name=visible_subject,</w:t>
        <w:br/>
        <w:t xml:space="preserve">                reason=(reason or "").strip() or None,</w:t>
        <w:br/>
        <w:t xml:space="preserve">                location=(location or "").strip() or None,</w:t>
        <w:br/>
        <w:t xml:space="preserve">                contact_info=(contact_info or "").strip() or None,</w:t>
        <w:br/>
        <w:t xml:space="preserve">                validation_context=validation_context,</w:t>
        <w:br/>
        <w:t xml:space="preserve">                embed_validation_info=enable_ltv,</w:t>
        <w:br/>
        <w:t xml:space="preserve">            )</w:t>
        <w:br/>
        <w:t xml:space="preserve">            pyhanko_box = None</w:t>
        <w:br/>
        <w:t xml:space="preserve">            if box and not field_name:</w:t>
        <w:br/>
        <w:t xml:space="preserve">                pyhanko_box = tuple(box)</w:t>
        <w:br/>
        <w:t xml:space="preserve">            transparent_png_path = os.path.join(tempfile.gettempdir(), "3t_transparent.png")</w:t>
        <w:br/>
        <w:t xml:space="preserve">            if not os.path.exists(transparent_png_path):</w:t>
        <w:br/>
        <w:t xml:space="preserve">                import base64</w:t>
        <w:br/>
        <w:t xml:space="preserve">                with open(transparent_png_path, "wb") as f:</w:t>
        <w:br/>
        <w:t xml:space="preserve">                    f.write(base64.b64decode(b"iVBORw0KGgoAAAANSUhEUgAAAAEAAAABCAQAAAC1HAwCAAAAC0lEQVR42mNkYAAAAAYAAjCB0C8AAAAASUVORK5CYII="))</w:t>
        <w:br/>
        <w:t xml:space="preserve">            from pyhanko.pdf_utils.images import PdfImage</w:t>
        <w:br/>
        <w:t xml:space="preserve">            from pyhanko.stamp import StaticStampStyle</w:t>
        <w:br/>
        <w:t xml:space="preserve">            transparent_style = StaticStampStyle(background=PdfImage(transparent_png_path), border_width=0)</w:t>
        <w:br/>
        <w:t xml:space="preserve">            pdf_signer = signers.PdfSigner(</w:t>
        <w:br/>
        <w:t xml:space="preserve">                signature_meta=meta,</w:t>
        <w:br/>
        <w:t xml:space="preserve">                signer=signer,</w:t>
        <w:br/>
        <w:t xml:space="preserve">                stamp_style=transparent_style,</w:t>
        <w:br/>
        <w:t xml:space="preserve">                new_field_spec=None if field_name else fields.SigFieldSpec(</w:t>
        <w:br/>
        <w:t xml:space="preserve">                    sig_field_name=target_field_name,</w:t>
        <w:br/>
        <w:t xml:space="preserve">                    box=pyhanko_box,</w:t>
        <w:br/>
        <w:t xml:space="preserve">                    on_page=max(0, page_number - 1),</w:t>
        <w:br/>
        <w:t xml:space="preserve">                ),</w:t>
        <w:br/>
        <w:t xml:space="preserve">            )</w:t>
        <w:br/>
        <w:t xml:space="preserve">            with open(tmp_path, "wb") as out:</w:t>
        <w:br/>
        <w:t xml:space="preserve">                with _normal_form_xobject_bbox_for_signature_appearance():</w:t>
        <w:br/>
        <w:t xml:space="preserve">                    await pdf_signer.async_sign_pdf(</w:t>
        <w:br/>
        <w:t xml:space="preserve">                        writer,</w:t>
        <w:br/>
        <w:t xml:space="preserve">                        existing_fields_only=bool(field_name),</w:t>
        <w:br/>
        <w:t xml:space="preserve">                        output=out,</w:t>
        <w:br/>
        <w:t xml:space="preserve">                    )</w:t>
        <w:br/>
        <w:br/>
        <w:t xml:space="preserve">        os.replace(tmp_path, output_path)</w:t>
        <w:br/>
        <w:t xml:space="preserve">    finally:</w:t>
        <w:br/>
        <w:t xml:space="preserve">        if os.path.exists(tmp_path):</w:t>
        <w:br/>
        <w:t xml:space="preserve">            os.remove(tmp_path)</w:t>
        <w:br/>
        <w:br/>
        <w:br/>
        <w:t>def validate_signed_pdf_status(path: str, field_name: str | None = None) -&gt; dict[str, object]:</w:t>
        <w:br/>
        <w:t xml:space="preserve">    """Validate the PDF signature integrity first, then best-effort trust."""</w:t>
        <w:br/>
        <w:t xml:space="preserve">    try:</w:t>
        <w:br/>
        <w:t xml:space="preserve">        stat = os.stat(path)</w:t>
        <w:br/>
        <w:t xml:space="preserve">        cache_key = (</w:t>
        <w:br/>
        <w:t xml:space="preserve">            os.path.normcase(os.path.abspath(path)),</w:t>
        <w:br/>
        <w:t xml:space="preserve">            int(getattr(stat, "st_mtime_ns", int(stat.st_mtime * 1_000_000_000))),</w:t>
        <w:br/>
        <w:t xml:space="preserve">            int(stat.st_size),</w:t>
        <w:br/>
        <w:t xml:space="preserve">            str(field_name or "").strip(),</w:t>
        <w:br/>
        <w:t xml:space="preserve">        )</w:t>
        <w:br/>
        <w:t xml:space="preserve">        cached = _VALIDATE_STATUS_CACHE.get(cache_key)</w:t>
        <w:br/>
        <w:t xml:space="preserve">        if cached is not None:</w:t>
        <w:br/>
        <w:t xml:space="preserve">            _VALIDATE_STATUS_CACHE.move_to_end(cache_key)</w:t>
        <w:br/>
        <w:t xml:space="preserve">            return dict(cached)</w:t>
        <w:br/>
        <w:t xml:space="preserve">    except OSError:</w:t>
        <w:br/>
        <w:t xml:space="preserve">        cache_key = None</w:t>
        <w:br/>
        <w:br/>
        <w:t xml:space="preserve">    field_report = _extract_signature_field_report(path, field_name) if field_name else None</w:t>
        <w:br/>
        <w:t xml:space="preserve">    try:</w:t>
        <w:br/>
        <w:t xml:space="preserve">        import asyncio</w:t>
        <w:br/>
        <w:br/>
        <w:t xml:space="preserve">        from pyhanko.pdf_utils.reader import PdfFileReader</w:t>
        <w:br/>
        <w:t xml:space="preserve">        from pyhanko.sign.validation import async_validate_pdf_signature</w:t>
        <w:br/>
        <w:t xml:space="preserve">        from pyhanko.sign.validation.generic_cms import validate_sig_integrity</w:t>
        <w:br/>
        <w:t xml:space="preserve">        from pyhanko.sign.validation.utils import CMSAlgorithmUsagePolicy</w:t>
        <w:br/>
        <w:t xml:space="preserve">        from pyhanko_certvalidator.policy_decl import DisallowWeakAlgorithmsPolicy</w:t>
        <w:br/>
        <w:br/>
        <w:t xml:space="preserve">        with open(path, "rb") as f:</w:t>
        <w:br/>
        <w:t xml:space="preserve">            reader = PdfFileReader(f, strict=False)</w:t>
        <w:br/>
        <w:t xml:space="preserve">            signatures = list(reader.embedded_signatures)</w:t>
        <w:br/>
        <w:t xml:space="preserve">            if not signatures:</w:t>
        <w:br/>
        <w:t xml:space="preserve">                if field_report is not None:</w:t>
        <w:br/>
        <w:t xml:space="preserve">                    return field_report</w:t>
        <w:br/>
        <w:t xml:space="preserve">                return {</w:t>
        <w:br/>
        <w:t xml:space="preserve">                    "ok": False,</w:t>
        <w:br/>
        <w:t xml:space="preserve">                    "integrity_ok": False,</w:t>
        <w:br/>
        <w:t xml:space="preserve">                    "intact": False,</w:t>
        <w:br/>
        <w:t xml:space="preserve">                    "valid": False,</w:t>
        <w:br/>
        <w:t xml:space="preserve">                    "trusted": False,</w:t>
        <w:br/>
        <w:t xml:space="preserve">                    "revoked": False,</w:t>
        <w:br/>
        <w:t xml:space="preserve">                    "overall_status": "Không tìm thấy chữ ký số hợp lệ trong PDF.",</w:t>
        <w:br/>
        <w:t xml:space="preserve">                    "message": "Không tìm thấy chữ ký số hợp lệ trong PDF đã lưu. Nếu chỉ chèn ảnh hoặc text thì đây không phải chữ ký số.",</w:t>
        <w:br/>
        <w:t xml:space="preserve">                }</w:t>
        <w:br/>
        <w:br/>
        <w:t xml:space="preserve">            selected_field_name = (field_name or "").strip()</w:t>
        <w:br/>
        <w:t xml:space="preserve">            embedded_sig = signatures[-1]</w:t>
        <w:br/>
        <w:t xml:space="preserve">            found_selected_signature = not selected_field_name</w:t>
        <w:br/>
        <w:t xml:space="preserve">            if selected_field_name:</w:t>
        <w:br/>
        <w:t xml:space="preserve">                for candidate in signatures:</w:t>
        <w:br/>
        <w:t xml:space="preserve">                    try:</w:t>
        <w:br/>
        <w:t xml:space="preserve">                        candidate_name = str(getattr(candidate, "field_name", "") or "").strip()</w:t>
        <w:br/>
        <w:t xml:space="preserve">                    except Exception:</w:t>
        <w:br/>
        <w:t xml:space="preserve">                        candidate_name = ""</w:t>
        <w:br/>
        <w:t xml:space="preserve">                    if candidate_name == selected_field_name:</w:t>
        <w:br/>
        <w:t xml:space="preserve">                        embedded_sig = candidate</w:t>
        <w:br/>
        <w:t xml:space="preserve">                        found_selected_signature = True</w:t>
        <w:br/>
        <w:t xml:space="preserve">                        break</w:t>
        <w:br/>
        <w:t xml:space="preserve">                if not found_selected_signature and field_report is not None:</w:t>
        <w:br/>
        <w:t xml:space="preserve">                    return field_report</w:t>
        <w:br/>
        <w:br/>
        <w:t xml:space="preserve">            sig_object = getattr(embedded_sig, "sig_object", None)</w:t>
        <w:br/>
        <w:br/>
        <w:t xml:space="preserve">            def _pdf_text(value) -&gt; str:</w:t>
        <w:br/>
        <w:t xml:space="preserve">                if value is None:</w:t>
        <w:br/>
        <w:t xml:space="preserve">                    return ""</w:t>
        <w:br/>
        <w:t xml:space="preserve">                try:</w:t>
        <w:br/>
        <w:t xml:space="preserve">                    return str(value).strip()</w:t>
        <w:br/>
        <w:t xml:space="preserve">                except Exception:</w:t>
        <w:br/>
        <w:t xml:space="preserve">                    return ""</w:t>
        <w:br/>
        <w:br/>
        <w:t xml:space="preserve">            signer_reported_name = _pdf_text(sig_object.get("/Name")) if sig_object is not None else ""</w:t>
        <w:br/>
        <w:t xml:space="preserve">            reason = _pdf_text(sig_object.get("/Reason")) if sig_object is not None else ""</w:t>
        <w:br/>
        <w:t xml:space="preserve">            location = _pdf_text(sig_object.get("/Location")) if sig_object is not None else ""</w:t>
        <w:br/>
        <w:t xml:space="preserve">            contact_info = _pdf_text(sig_object.get("/ContactInfo")) if sig_object is not None else ""</w:t>
        <w:br/>
        <w:t xml:space="preserve">            signature_type = _pdf_text(sig_object.get("/SubFilter")) if sig_object is not None else ""</w:t>
        <w:br/>
        <w:t xml:space="preserve">            cert_details = None</w:t>
        <w:br/>
        <w:t xml:space="preserve">            signer_cert = getattr(embedded_sig, "signer_cert", None)</w:t>
        <w:br/>
        <w:t xml:space="preserve">            if signer_cert is not None and hasattr(signer_cert, "dump"):</w:t>
        <w:br/>
        <w:t xml:space="preserve">                try:</w:t>
        <w:br/>
        <w:t xml:space="preserve">                    cert_details = extract_certificate_details_from_der(signer_cert.dump())</w:t>
        <w:br/>
        <w:t xml:space="preserve">                except Exception:</w:t>
        <w:br/>
        <w:t xml:space="preserve">                    cert_details = None</w:t>
        <w:br/>
        <w:br/>
        <w:t xml:space="preserve">            public_key_bits = None</w:t>
        <w:br/>
        <w:t xml:space="preserve">            if cert_details:</w:t>
        <w:br/>
        <w:t xml:space="preserve">                public_key_bits = cert_details.get("public_key_bits")</w:t>
        <w:br/>
        <w:br/>
        <w:t xml:space="preserve">            policy_warning = ""</w:t>
        <w:br/>
        <w:t xml:space="preserve">            if isinstance(public_key_bits, int) and public_key_bits and public_key_bits &lt; 2048:</w:t>
        <w:br/>
        <w:t xml:space="preserve">                policy_warning = f"Khóa RSA {public_key_bits} bit, thấp hơn khuyến nghị 2048 bit."</w:t>
        <w:br/>
        <w:br/>
        <w:t xml:space="preserve">            permissive_policy = CMSAlgorithmUsagePolicy.lift_policy(</w:t>
        <w:br/>
        <w:t xml:space="preserve">                DisallowWeakAlgorithmsPolicy(rsa_key_size_threshold=0)</w:t>
        <w:br/>
        <w:t xml:space="preserve">            )</w:t>
        <w:br/>
        <w:br/>
        <w:t xml:space="preserve">            try:</w:t>
        <w:br/>
        <w:t xml:space="preserve">                raw_digest = embedded_sig.compute_digest()</w:t>
        <w:br/>
        <w:t xml:space="preserve">                signer_cert_obj = getattr(embedded_sig, "signer_cert", None)</w:t>
        <w:br/>
        <w:t xml:space="preserve">                if signer_cert_obj is None:</w:t>
        <w:br/>
        <w:t xml:space="preserve">                    raise RuntimeError("Không tìm thấy chứng thư của người ký.")</w:t>
        <w:br/>
        <w:br/>
        <w:t xml:space="preserve">                digest_ok, sig_ok = validate_sig_integrity(</w:t>
        <w:br/>
        <w:t xml:space="preserve">                    embedded_sig.signer_info,</w:t>
        <w:br/>
        <w:t xml:space="preserve">                    signer_cert_obj,</w:t>
        <w:br/>
        <w:t xml:space="preserve">                    "data",</w:t>
        <w:br/>
        <w:t xml:space="preserve">                    raw_digest,</w:t>
        <w:br/>
        <w:t xml:space="preserve">                    algorithm_usage_policy=permissive_policy,</w:t>
        <w:br/>
        <w:t xml:space="preserve">                )</w:t>
        <w:br/>
        <w:t xml:space="preserve">                intact = bool(digest_ok)</w:t>
        <w:br/>
        <w:t xml:space="preserve">                valid = bool(sig_ok)</w:t>
        <w:br/>
        <w:t xml:space="preserve">            except Exception as exc:</w:t>
        <w:br/>
        <w:t xml:space="preserve">                intact = False</w:t>
        <w:br/>
        <w:t xml:space="preserve">                valid = False</w:t>
        <w:br/>
        <w:t xml:space="preserve">                trust_error = str(exc)</w:t>
        <w:br/>
        <w:t xml:space="preserve">            else:</w:t>
        <w:br/>
        <w:t xml:space="preserve">                trust_error = ""</w:t>
        <w:br/>
        <w:br/>
        <w:t xml:space="preserve">            status = None</w:t>
        <w:br/>
        <w:t xml:space="preserve">            trusted = False</w:t>
        <w:br/>
        <w:t xml:space="preserve">            revoked = False</w:t>
        <w:br/>
        <w:t xml:space="preserve">            if intact and valid:</w:t>
        <w:br/>
        <w:t xml:space="preserve">                try:</w:t>
        <w:br/>
        <w:t xml:space="preserve">                    from pyhanko_certvalidator import ValidationContext</w:t>
        <w:br/>
        <w:t xml:space="preserve">                    vc = ValidationContext(trust_roots=[], allow_fetching=False)</w:t>
        <w:br/>
        <w:t xml:space="preserve">                    status = asyncio.run(async_validate_pdf_signature(embedded_sig, signer_validation_context=vc))</w:t>
        <w:br/>
        <w:t xml:space="preserve">                    trusted = bool(getattr(status, "trusted", False))</w:t>
        <w:br/>
        <w:t xml:space="preserve">                    revoked = bool(getattr(status, "revoked", False))</w:t>
        <w:br/>
        <w:t xml:space="preserve">                except Exception as exc:</w:t>
        <w:br/>
        <w:t xml:space="preserve">                    trust_error = str(exc)</w:t>
        <w:br/>
        <w:br/>
        <w:t xml:space="preserve">            signing_time = getattr(status, "signer_reported_dt", None) or getattr(</w:t>
        <w:br/>
        <w:t xml:space="preserve">                embedded_sig, "self_reported_timestamp", None</w:t>
        <w:br/>
        <w:t xml:space="preserve">            )</w:t>
        <w:br/>
        <w:t xml:space="preserve">            signing_time_ok = None</w:t>
        <w:br/>
        <w:t xml:space="preserve">            if cert_details and signing_time is not None:</w:t>
        <w:br/>
        <w:t xml:space="preserve">                valid_from_dt = cert_details.get("valid_from_dt")</w:t>
        <w:br/>
        <w:t xml:space="preserve">                valid_to_dt = cert_details.get("valid_to_dt")</w:t>
        <w:br/>
        <w:t xml:space="preserve">                signing_time_utc = _as_utc(signing_time)</w:t>
        <w:br/>
        <w:t xml:space="preserve">                if (</w:t>
        <w:br/>
        <w:t xml:space="preserve">                    isinstance(valid_from_dt, datetime)</w:t>
        <w:br/>
        <w:t xml:space="preserve">                    and isinstance(valid_to_dt, datetime)</w:t>
        <w:br/>
        <w:t xml:space="preserve">                    and signing_time_utc is not None</w:t>
        <w:br/>
        <w:t xml:space="preserve">                ):</w:t>
        <w:br/>
        <w:t xml:space="preserve">                    signing_time_ok = valid_from_dt &lt;= signing_time_utc &lt;= valid_to_dt</w:t>
        <w:br/>
        <w:br/>
        <w:t xml:space="preserve">            integrity_ok = intact and valid</w:t>
        <w:br/>
        <w:t xml:space="preserve">            overall_ok = integrity_ok and not revoked</w:t>
        <w:br/>
        <w:t xml:space="preserve">            if overall_ok and trusted:</w:t>
        <w:br/>
        <w:t xml:space="preserve">                overall_status = "Chữ ký số hợp lệ và đã được xác minh."</w:t>
        <w:br/>
        <w:t xml:space="preserve">            elif overall_ok and signing_time_ok is False:</w:t>
        <w:br/>
        <w:t xml:space="preserve">                overall_status = "Chữ ký hợp lệ về mặt kỹ thuật nhưng thời điểm ký ngoài thời hạn hiệu lực."</w:t>
        <w:br/>
        <w:t xml:space="preserve">            elif overall_ok:</w:t>
        <w:br/>
        <w:t xml:space="preserve">                overall_status = "Chữ ký số hợp lệ về mặt kỹ thuật, nhưng chưa xác minh được đầy đủ chuỗi tin cậy."</w:t>
        <w:br/>
        <w:t xml:space="preserve">            elif revoked:</w:t>
        <w:br/>
        <w:t xml:space="preserve">                overall_status = "Chữ ký bị thu hồi."</w:t>
        <w:br/>
        <w:t xml:space="preserve">            else:</w:t>
        <w:br/>
        <w:t xml:space="preserve">                overall_status = "Chữ ký không hợp lệ hoặc tài liệu đã bị sửa đổi."</w:t>
        <w:br/>
        <w:br/>
        <w:t xml:space="preserve">            subject_name = str(cert_details.get("subject_name") if cert_details else "")</w:t>
        <w:br/>
        <w:t xml:space="preserve">            issuer_name = str(cert_details.get("issuer_provider") if cert_details else "")</w:t>
        <w:br/>
        <w:t xml:space="preserve">            serial_hex = str(cert_details.get("serial_hex") if cert_details else "")</w:t>
        <w:br/>
        <w:t xml:space="preserve">            valid_from = str(cert_details.get("valid_from") if cert_details else "")</w:t>
        <w:br/>
        <w:t xml:space="preserve">            valid_to = str(cert_details.get("valid_to") if cert_details else "")</w:t>
        <w:br/>
        <w:t xml:space="preserve">            cert_status = str(cert_details.get("certificate_status") if cert_details else "")</w:t>
        <w:br/>
        <w:t xml:space="preserve">            display_signer = signer_reported_name or subject_name or "Khong ro"</w:t>
        <w:br/>
        <w:t xml:space="preserve">            if field_report:</w:t>
        <w:br/>
        <w:t xml:space="preserve">                display_signer = str(field_report.get("display_signer") or display_signer or "Khong ro")</w:t>
        <w:br/>
        <w:t xml:space="preserve">                signer_reported_name = str(field_report.get("signer_reported_name") or signer_reported_name or "")</w:t>
        <w:br/>
        <w:t xml:space="preserve">                reason = str(field_report.get("reason") or reason or "")</w:t>
        <w:br/>
        <w:t xml:space="preserve">                location = str(field_report.get("location") or location or "")</w:t>
        <w:br/>
        <w:t xml:space="preserve">                contact_info = str(field_report.get("contact_info") or contact_info or "")</w:t>
        <w:br/>
        <w:t xml:space="preserve">                signature_type = str(field_report.get("signature_type") or signature_type or "")</w:t>
        <w:br/>
        <w:t xml:space="preserve">                signing_time = field_report.get("signing_time") or signing_time</w:t>
        <w:br/>
        <w:t xml:space="preserve">                subject_name = str(field_report.get("subject_name") or subject_name or "")</w:t>
        <w:br/>
        <w:t xml:space="preserve">                issuer_name = str(field_report.get("issuer_name") or issuer_name or "")</w:t>
        <w:br/>
        <w:t xml:space="preserve">                serial_hex = str(field_report.get("serial_hex") or serial_hex or "")</w:t>
        <w:br/>
        <w:t xml:space="preserve">                valid_from = str(field_report.get("valid_from") or valid_from or "")</w:t>
        <w:br/>
        <w:t xml:space="preserve">                valid_to = str(field_report.get("valid_to") or valid_to or "")</w:t>
        <w:br/>
        <w:t xml:space="preserve">                cert_status = str(field_report.get("certificate_status") or cert_status or "")</w:t>
        <w:br/>
        <w:t xml:space="preserve">            validation_summary = [</w:t>
        <w:br/>
        <w:t xml:space="preserve">                "Tai lieu chua bi sua doi sau khi ap chu ky." if integrity_ok</w:t>
        <w:br/>
        <w:t xml:space="preserve">                else "Tai lieu da bi thay doi hoac chu ky khong con toan ven.",</w:t>
        <w:br/>
        <w:t xml:space="preserve">                "Chuoi tin cay chung thu da duoc xac minh." if trusted</w:t>
        <w:br/>
        <w:t xml:space="preserve">                else "Chua xac minh duoc day du chuoi tin cay chung thu.",</w:t>
        <w:br/>
        <w:t xml:space="preserve">            ]</w:t>
        <w:br/>
        <w:t xml:space="preserve">            if signing_time_ok is False:</w:t>
        <w:br/>
        <w:t xml:space="preserve">                validation_summary.append("Thoi diem ky nam ngoai thoi han hieu luc chung thu.")</w:t>
        <w:br/>
        <w:t xml:space="preserve">            elif signing_time is not None:</w:t>
        <w:br/>
        <w:t xml:space="preserve">                validation_summary.append("Thoi diem ky nam trong thoi han hieu luc chung thu.")</w:t>
        <w:br/>
        <w:t xml:space="preserve">            if cert_status:</w:t>
        <w:br/>
        <w:t xml:space="preserve">                validation_summary.append(f"Trang thai chung thu hien tai: {cert_status}.")</w:t>
        <w:br/>
        <w:t xml:space="preserve">            if field_report and not integrity_ok:</w:t>
        <w:br/>
        <w:t xml:space="preserve">                validation_summary.insert(0, "Đã lấy thông tin trực tiếp từ đúng ô ký được bấm.")</w:t>
        <w:br/>
        <w:br/>
        <w:t xml:space="preserve">            result = {</w:t>
        <w:br/>
        <w:t xml:space="preserve">                "ok": integrity_ok and not revoked,</w:t>
        <w:br/>
        <w:t xml:space="preserve">                "integrity_ok": integrity_ok,</w:t>
        <w:br/>
        <w:t xml:space="preserve">                "intact": intact,</w:t>
        <w:br/>
        <w:t xml:space="preserve">                "valid": valid,</w:t>
        <w:br/>
        <w:t xml:space="preserve">                "trusted": trusted,</w:t>
        <w:br/>
        <w:t xml:space="preserve">                "revoked": revoked,</w:t>
        <w:br/>
        <w:t xml:space="preserve">                "field_signed": bool(field_report.get("field_signed")) if field_report else True,</w:t>
        <w:br/>
        <w:t xml:space="preserve">                "clicked_page": field_report.get("clicked_page") if field_report else None,</w:t>
        <w:br/>
        <w:t xml:space="preserve">                "clicked_field": field_report.get("clicked_field") if field_report else "",</w:t>
        <w:br/>
        <w:t xml:space="preserve">                "field_rect": field_report.get("field_rect") if field_report else None,</w:t>
        <w:br/>
        <w:t xml:space="preserve">                "signing_time": signing_time,</w:t>
        <w:br/>
        <w:t xml:space="preserve">                "signing_time_ok": signing_time_ok,</w:t>
        <w:br/>
        <w:t xml:space="preserve">                "signature_count": len(signatures),</w:t>
        <w:br/>
        <w:t xml:space="preserve">                "selected_field_name": str(</w:t>
        <w:br/>
        <w:t xml:space="preserve">                    (field_report.get("selected_field_name") if field_report else "")</w:t>
        <w:br/>
        <w:t xml:space="preserve">                    or getattr(embedded_sig, "field_name", "")</w:t>
        <w:br/>
        <w:t xml:space="preserve">                    or ""</w:t>
        <w:br/>
        <w:t xml:space="preserve">                ),</w:t>
        <w:br/>
        <w:t xml:space="preserve">                "display_signer": display_signer,</w:t>
        <w:br/>
        <w:t xml:space="preserve">                "signer_reported_name": signer_reported_name,</w:t>
        <w:br/>
        <w:t xml:space="preserve">                "subject_name": subject_name,</w:t>
        <w:br/>
        <w:t xml:space="preserve">                "issuer_name": issuer_name,</w:t>
        <w:br/>
        <w:t xml:space="preserve">                "serial_hex": serial_hex,</w:t>
        <w:br/>
        <w:t xml:space="preserve">                "valid_from": valid_from,</w:t>
        <w:br/>
        <w:t xml:space="preserve">                "valid_to": valid_to,</w:t>
        <w:br/>
        <w:t xml:space="preserve">                "certificate_status": cert_status,</w:t>
        <w:br/>
        <w:t xml:space="preserve">                "reason": reason,</w:t>
        <w:br/>
        <w:t xml:space="preserve">                "location": location,</w:t>
        <w:br/>
        <w:t xml:space="preserve">                "contact_info": contact_info,</w:t>
        <w:br/>
        <w:t xml:space="preserve">                "signature_type": signature_type,</w:t>
        <w:br/>
        <w:t xml:space="preserve">                "validation_summary_lines": validation_summary,</w:t>
        <w:br/>
        <w:t xml:space="preserve">                "overall_status": overall_status,</w:t>
        <w:br/>
        <w:t xml:space="preserve">                "message": overall_status,</w:t>
        <w:br/>
        <w:t xml:space="preserve">                "validation_error": trust_error,</w:t>
        <w:br/>
        <w:t xml:space="preserve">                "policy_warning": policy_warning,</w:t>
        <w:br/>
        <w:t xml:space="preserve">            }</w:t>
        <w:br/>
        <w:t xml:space="preserve">            if cache_key is not None:</w:t>
        <w:br/>
        <w:t xml:space="preserve">                _VALIDATE_STATUS_CACHE[cache_key] = dict(result)</w:t>
        <w:br/>
        <w:t xml:space="preserve">                _VALIDATE_STATUS_CACHE.move_to_end(cache_key)</w:t>
        <w:br/>
        <w:t xml:space="preserve">                while len(_VALIDATE_STATUS_CACHE) &gt; _VALIDATE_STATUS_CACHE_MAX:</w:t>
        <w:br/>
        <w:t xml:space="preserve">                    _VALIDATE_STATUS_CACHE.popitem(last=False)</w:t>
        <w:br/>
        <w:t xml:space="preserve">            return result</w:t>
        <w:br/>
        <w:t xml:space="preserve">    except Exception as exc:</w:t>
        <w:br/>
        <w:t xml:space="preserve">        if field_report is not None:</w:t>
        <w:br/>
        <w:t xml:space="preserve">            fallback = dict(field_report)</w:t>
        <w:br/>
        <w:t xml:space="preserve">            fallback.setdefault("ok", False)</w:t>
        <w:br/>
        <w:t xml:space="preserve">            fallback.setdefault("integrity_ok", False)</w:t>
        <w:br/>
        <w:t xml:space="preserve">            fallback.setdefault("intact", False)</w:t>
        <w:br/>
        <w:t xml:space="preserve">            fallback.setdefault("valid", False)</w:t>
        <w:br/>
        <w:t xml:space="preserve">            fallback.setdefault("trusted", False)</w:t>
        <w:br/>
        <w:t xml:space="preserve">            fallback.setdefault("revoked", False)</w:t>
        <w:br/>
        <w:t xml:space="preserve">            fallback["overall_status"] = f"Chưa kiểm tra được đầy đủ: {exc}"</w:t>
        <w:br/>
        <w:t xml:space="preserve">            fallback["message"] = fallback["overall_status"]</w:t>
        <w:br/>
        <w:t xml:space="preserve">            fallback["validation_error"] = str(exc)</w:t>
        <w:br/>
        <w:t xml:space="preserve">            lines = list(fallback.get("validation_summary_lines") or [])</w:t>
        <w:br/>
        <w:t xml:space="preserve">            if fallback.get("field_signed"):</w:t>
        <w:br/>
        <w:t xml:space="preserve">                lines.insert(0, "Đã lấy thông tin trực tiếp từ đúng ô ký được bấm.")</w:t>
        <w:br/>
        <w:t xml:space="preserve">            fallback["validation_summary_lines"] = lines</w:t>
        <w:br/>
        <w:t xml:space="preserve">            if cache_key is not None:</w:t>
        <w:br/>
        <w:t xml:space="preserve">                _VALIDATE_STATUS_CACHE[cache_key] = dict(fallback)</w:t>
        <w:br/>
        <w:t xml:space="preserve">                _VALIDATE_STATUS_CACHE.move_to_end(cache_key)</w:t>
        <w:br/>
        <w:t xml:space="preserve">                while len(_VALIDATE_STATUS_CACHE) &gt; _VALIDATE_STATUS_CACHE_MAX:</w:t>
        <w:br/>
        <w:t xml:space="preserve">                    _VALIDATE_STATUS_CACHE.popitem(last=False)</w:t>
        <w:br/>
        <w:t xml:space="preserve">            return fallback</w:t>
        <w:br/>
        <w:t xml:space="preserve">        result = {</w:t>
        <w:br/>
        <w:t xml:space="preserve">            "ok": False,</w:t>
        <w:br/>
        <w:t xml:space="preserve">            "integrity_ok": False,</w:t>
        <w:br/>
        <w:t xml:space="preserve">            "intact": False,</w:t>
        <w:br/>
        <w:t xml:space="preserve">            "valid": False,</w:t>
        <w:br/>
        <w:t xml:space="preserve">            "trusted": False,</w:t>
        <w:br/>
        <w:t xml:space="preserve">            "revoked": False,</w:t>
        <w:br/>
        <w:t xml:space="preserve">            "overall_status": f"Chua kiem tra duoc: {exc}",</w:t>
        <w:br/>
        <w:t xml:space="preserve">            "message": f"Chua kiem tra duoc trang thai chu ky: {exc}",</w:t>
        <w:br/>
        <w:t xml:space="preserve">        }</w:t>
        <w:br/>
        <w:t xml:space="preserve">        if cache_key is not None:</w:t>
        <w:br/>
        <w:t xml:space="preserve">            _VALIDATE_STATUS_CACHE[cache_key] = dict(result)</w:t>
        <w:br/>
        <w:t xml:space="preserve">            _VALIDATE_STATUS_CACHE.move_to_end(cache_key)</w:t>
        <w:br/>
        <w:t xml:space="preserve">            while len(_VALIDATE_STATUS_CACHE) &gt; _VALIDATE_STATUS_CACHE_MAX:</w:t>
        <w:br/>
        <w:t xml:space="preserve">                _VALIDATE_STATUS_CACHE.popitem(last=False)</w:t>
        <w:br/>
        <w:t xml:space="preserve">        return result</w:t>
        <w:br/>
        <w:br/>
        <w:br/>
        <w:t>==================================================</w:t>
        <w:br/>
        <w:t>FILE: packages/signing/usb_worker.py</w:t>
        <w:br/>
        <w:t>==================================================</w:t>
        <w:br/>
        <w:br/>
        <w:t>from __future__ import annotations</w:t>
        <w:br/>
        <w:br/>
        <w:t>import asyncio</w:t>
        <w:br/>
        <w:t>import json</w:t>
        <w:br/>
        <w:t>import sys</w:t>
        <w:br/>
        <w:t>import traceback</w:t>
        <w:br/>
        <w:br/>
        <w:t>from packages.signing import get_signing_provider</w:t>
        <w:br/>
        <w:t>from packages.signing.provider import TokenInfo</w:t>
        <w:br/>
        <w:br/>
        <w:br/>
        <w:t>def _token_info_from_payload(payload: dict) -&gt; TokenInfo:</w:t>
        <w:br/>
        <w:t xml:space="preserve">    return TokenInfo(</w:t>
        <w:br/>
        <w:t xml:space="preserve">        driver=str(payload.get("driver") or ""),</w:t>
        <w:br/>
        <w:t xml:space="preserve">        signer_name=str(payload.get("signer_name") or ""),</w:t>
        <w:br/>
        <w:t xml:space="preserve">        tax_code=str(payload.get("tax_code") or ""),</w:t>
        <w:br/>
        <w:t xml:space="preserve">        driver_path=str(payload.get("driver_path") or ""),</w:t>
        <w:br/>
        <w:t xml:space="preserve">        token_index=int(payload.get("token_index") or 0),</w:t>
        <w:br/>
        <w:t xml:space="preserve">        token_label=str(payload.get("token_label") or ""),</w:t>
        <w:br/>
        <w:t xml:space="preserve">        serial=str(payload.get("serial") or ""),</w:t>
        <w:br/>
        <w:t xml:space="preserve">        manufacturer=str(payload.get("manufacturer") or ""),</w:t>
        <w:br/>
        <w:t xml:space="preserve">        model=str(payload.get("model") or ""),</w:t>
        <w:br/>
        <w:t xml:space="preserve">        issuer_name=str(payload.get("issuer_name") or ""),</w:t>
        <w:br/>
        <w:t xml:space="preserve">        cert_serial=str(payload.get("cert_serial") or ""),</w:t>
        <w:br/>
        <w:t xml:space="preserve">    )</w:t>
        <w:br/>
        <w:br/>
        <w:br/>
        <w:t>def run_job(payload: dict) -&gt; dict[str, object]:</w:t>
        <w:br/>
        <w:t xml:space="preserve">    provider = get_signing_provider()</w:t>
        <w:br/>
        <w:t xml:space="preserve">    token_payload = payload.get("token") or {}</w:t>
        <w:br/>
        <w:t xml:space="preserve">    token_info = _token_info_from_payload(token_payload) if token_payload else None</w:t>
        <w:br/>
        <w:t xml:space="preserve">    if token_info is not None:</w:t>
        <w:br/>
        <w:t xml:space="preserve">        provider.select_token(token_info)</w:t>
        <w:br/>
        <w:br/>
        <w:t xml:space="preserve">    async def _do_sign():</w:t>
        <w:br/>
        <w:t xml:space="preserve">        if "jobs" in payload and isinstance(payload["jobs"], list):</w:t>
        <w:br/>
        <w:t xml:space="preserve">            await provider.sign_pdf_batch(</w:t>
        <w:br/>
        <w:t xml:space="preserve">                payload["jobs"],</w:t>
        <w:br/>
        <w:t xml:space="preserve">                str(payload["pin"]),</w:t>
        <w:br/>
        <w:t xml:space="preserve">                tsa_url=str(payload.get("tsa_url") or "") or None,</w:t>
        <w:br/>
        <w:t xml:space="preserve">                enable_ltv=bool(payload.get("enable_ltv", False)),</w:t>
        <w:br/>
        <w:t xml:space="preserve">            )</w:t>
        <w:br/>
        <w:t xml:space="preserve">        else:</w:t>
        <w:br/>
        <w:t xml:space="preserve">            await provider.sign_pdf(</w:t>
        <w:br/>
        <w:t xml:space="preserve">                str(payload["input_path"]),</w:t>
        <w:br/>
        <w:t xml:space="preserve">                str(payload["output_path"]),</w:t>
        <w:br/>
        <w:t xml:space="preserve">                str(payload["pin"]),</w:t>
        <w:br/>
        <w:t xml:space="preserve">                signer_name=str(payload.get("signer_name") or "Khong ro"),</w:t>
        <w:br/>
        <w:t xml:space="preserve">                page_number=int(payload.get("page_number") or 1),</w:t>
        <w:br/>
        <w:t xml:space="preserve">                box=tuple(payload.get("box") or (50, 50, 300, 100)),</w:t>
        <w:br/>
        <w:t xml:space="preserve">                field_name=str(payload.get("field_name") or "") or None,</w:t>
        <w:br/>
        <w:t xml:space="preserve">                reason=str(payload.get("reason") or "") or None,</w:t>
        <w:br/>
        <w:t xml:space="preserve">                location=str(payload.get("location") or "") or None,</w:t>
        <w:br/>
        <w:t xml:space="preserve">                contact_info=str(payload.get("contact_info") or "") or None,</w:t>
        <w:br/>
        <w:t xml:space="preserve">                tsa_url=str(payload.get("tsa_url") or "") or None,</w:t>
        <w:br/>
        <w:t xml:space="preserve">                enable_ltv=bool(payload.get("enable_ltv", False)),</w:t>
        <w:br/>
        <w:t xml:space="preserve">            )</w:t>
        <w:br/>
        <w:br/>
        <w:t xml:space="preserve">    asyncio.run(_do_sign())</w:t>
        <w:br/>
        <w:t xml:space="preserve">    return {"ok": True}</w:t>
        <w:br/>
        <w:br/>
        <w:br/>
        <w:t>def main(argv: list[str] | None = None) -&gt; int:</w:t>
        <w:br/>
        <w:t xml:space="preserve">    args = argv if argv is not None else sys.argv[1:]</w:t>
        <w:br/>
        <w:t xml:space="preserve">    if not args:</w:t>
        <w:br/>
        <w:t xml:space="preserve">        print(json.dumps({"ok": False, "error_type": "UsageError", "error_message": "Missing payload path"}, ensure_ascii=True))</w:t>
        <w:br/>
        <w:t xml:space="preserve">        return 2</w:t>
        <w:br/>
        <w:br/>
        <w:t xml:space="preserve">    payload_path = args[0]</w:t>
        <w:br/>
        <w:t xml:space="preserve">    try:</w:t>
        <w:br/>
        <w:t xml:space="preserve">        with open(payload_path, "r", encoding="utf-8") as f:</w:t>
        <w:br/>
        <w:t xml:space="preserve">            payload = json.load(f)</w:t>
        <w:br/>
        <w:t xml:space="preserve">        result = run_job(payload)</w:t>
        <w:br/>
        <w:t xml:space="preserve">    except Exception as exc:</w:t>
        <w:br/>
        <w:t xml:space="preserve">        result = {</w:t>
        <w:br/>
        <w:t xml:space="preserve">            "ok": False,</w:t>
        <w:br/>
        <w:t xml:space="preserve">            "error_type": type(exc).__name__,</w:t>
        <w:br/>
        <w:t xml:space="preserve">            "error_message": str(exc),</w:t>
        <w:br/>
        <w:t xml:space="preserve">            "traceback": traceback.format_exc(),</w:t>
        <w:br/>
        <w:t xml:space="preserve">        }</w:t>
        <w:br/>
        <w:br/>
        <w:t xml:space="preserve">    print(json.dumps(result, ensure_ascii=True))</w:t>
        <w:br/>
        <w:t xml:space="preserve">    return 0 if result.get("ok") else 1</w:t>
        <w:br/>
        <w:br/>
        <w:br/>
        <w:t>if __name__ == "__main__":</w:t>
        <w:br/>
        <w:t xml:space="preserve">    raise SystemExit(main())</w:t>
        <w:br/>
        <w:br/>
        <w:br/>
        <w:t>==================================================</w:t>
        <w:br/>
        <w:t>FILE: packages/signing/windows_provider.py</w:t>
        <w:br/>
        <w:t>==================================================</w:t>
        <w:br/>
        <w:br/>
        <w:t>"""Windows PKCS#11 signing provider."""</w:t>
        <w:br/>
        <w:t>from __future__ import annotations</w:t>
        <w:br/>
        <w:br/>
        <w:t>import os</w:t>
        <w:br/>
        <w:t>import json</w:t>
        <w:br/>
        <w:t>import re</w:t>
        <w:br/>
        <w:t>import struct</w:t>
        <w:br/>
        <w:t>import subprocess</w:t>
        <w:br/>
        <w:t>import concurrent.futures</w:t>
        <w:br/>
        <w:t>import sys</w:t>
        <w:br/>
        <w:t>import time</w:t>
        <w:br/>
        <w:t>from pathlib import Path</w:t>
        <w:br/>
        <w:br/>
        <w:t>from .provider import TokenInfo</w:t>
        <w:br/>
        <w:t>from .shared import _safe_get_pkcs11_attr, extract_signer_identity_from_der, sign_pdf_with_session</w:t>
        <w:br/>
        <w:br/>
        <w:t>try:</w:t>
        <w:br/>
        <w:t xml:space="preserve">    import winreg as _winreg  # type: ignore[attr-defined]</w:t>
        <w:br/>
        <w:t>except ImportError:  # pragma: no cover - non-Windows platforms</w:t>
        <w:br/>
        <w:t xml:space="preserve">    _winreg = None</w:t>
        <w:br/>
        <w:br/>
        <w:br/>
        <w:t>WINDOWS_PKCS11_CANDIDATES = [</w:t>
        <w:br/>
        <w:t xml:space="preserve">    "eps2003csp11.dll",</w:t>
        <w:br/>
        <w:t xml:space="preserve">    "eps2003csp11v2.dll",</w:t>
        <w:br/>
        <w:t xml:space="preserve">    "vnpt_ca_pkcs11.dll",</w:t>
        <w:br/>
        <w:t xml:space="preserve">    "vnptca_pkcs11.dll",</w:t>
        <w:br/>
        <w:t xml:space="preserve">    "vnptca_p11_v8.dll",</w:t>
        <w:br/>
        <w:t xml:space="preserve">    "vnptca_p11_v8_s.dll",</w:t>
        <w:br/>
        <w:t xml:space="preserve">    "vnpt-ca_v6.dll",</w:t>
        <w:br/>
        <w:t xml:space="preserve">    "vnpt-ca_v6_s.dll",</w:t>
        <w:br/>
        <w:t xml:space="preserve">    "FPT_Token.dll",</w:t>
        <w:br/>
        <w:t xml:space="preserve">    "acospkcs11.dll",</w:t>
        <w:br/>
        <w:t xml:space="preserve">    "BkavCAPKCS11.dll",</w:t>
        <w:br/>
        <w:t xml:space="preserve">    "eTPKCS11.dll",</w:t>
        <w:br/>
        <w:t xml:space="preserve">    "cvP11.dll",</w:t>
        <w:br/>
        <w:t xml:space="preserve">    "ViettelCA.dll",</w:t>
        <w:br/>
        <w:t xml:space="preserve">    "ViettelPKCS11.dll",</w:t>
        <w:br/>
        <w:t xml:space="preserve">    "viettelca11.dll",</w:t>
        <w:br/>
        <w:t xml:space="preserve">    "viettel-ca_v6.dll",</w:t>
        <w:br/>
        <w:t xml:space="preserve">    "viettel-ca_v6_s.dll",</w:t>
        <w:br/>
        <w:t xml:space="preserve">    "bit4xpki.dll",</w:t>
        <w:br/>
        <w:t xml:space="preserve">    "bit4ipki.dll",</w:t>
        <w:br/>
        <w:t xml:space="preserve">    "bit4id.dll",</w:t>
        <w:br/>
        <w:t xml:space="preserve">    "IDPrimePKCS11.dll",</w:t>
        <w:br/>
        <w:t xml:space="preserve">    "aetpkss1.dll",</w:t>
        <w:br/>
        <w:t>]</w:t>
        <w:br/>
        <w:br/>
        <w:t>WINDOWS_PKCS11_PATHS_ENV = "THREET_READER_WINDOWS_PKCS11_PATHS"</w:t>
        <w:br/>
        <w:t>WINDOWS_VENDOR_DIR_HINTS = (</w:t>
        <w:br/>
        <w:t xml:space="preserve">    "viettel",</w:t>
        <w:br/>
        <w:t xml:space="preserve">    "vnpt",</w:t>
        <w:br/>
        <w:t xml:space="preserve">    "fpt",</w:t>
        <w:br/>
        <w:t xml:space="preserve">    "bkav",</w:t>
        <w:br/>
        <w:t xml:space="preserve">    "newca",</w:t>
        <w:br/>
        <w:t xml:space="preserve">    "easyca",</w:t>
        <w:br/>
        <w:t xml:space="preserve">    "efy",</w:t>
        <w:br/>
        <w:t xml:space="preserve">    "nacencomm",</w:t>
        <w:br/>
        <w:t xml:space="preserve">    "cyberlotus",</w:t>
        <w:br/>
        <w:t xml:space="preserve">    "smartsign",</w:t>
        <w:br/>
        <w:t xml:space="preserve">    "mobifone",</w:t>
        <w:br/>
        <w:t xml:space="preserve">    "vinaphone",</w:t>
        <w:br/>
        <w:t xml:space="preserve">    "vietnampost",</w:t>
        <w:br/>
        <w:t xml:space="preserve">    "ca2",</w:t>
        <w:br/>
        <w:t xml:space="preserve">    "safenet",</w:t>
        <w:br/>
        <w:t xml:space="preserve">    "etoken",</w:t>
        <w:br/>
        <w:t xml:space="preserve">    "token",</w:t>
        <w:br/>
        <w:t xml:space="preserve">    "pkcs11",</w:t>
        <w:br/>
        <w:t xml:space="preserve">    "smartcard",</w:t>
        <w:br/>
        <w:t xml:space="preserve">    "eps2003",</w:t>
        <w:br/>
        <w:t xml:space="preserve">    "bit4",</w:t>
        <w:br/>
        <w:t xml:space="preserve">    "idprime",</w:t>
        <w:br/>
        <w:t>)</w:t>
        <w:br/>
        <w:t>WINDOWS_GENERIC_DLL_HINTS = (</w:t>
        <w:br/>
        <w:t xml:space="preserve">    "pkcs",</w:t>
        <w:br/>
        <w:t xml:space="preserve">    "csp11",</w:t>
        <w:br/>
        <w:t xml:space="preserve">    "cryptoki",</w:t>
        <w:br/>
        <w:t xml:space="preserve">    "etoken",</w:t>
        <w:br/>
        <w:t xml:space="preserve">    "aetpk",</w:t>
        <w:br/>
        <w:t xml:space="preserve">    "idprime",</w:t>
        <w:br/>
        <w:t xml:space="preserve">    "bit4",</w:t>
        <w:br/>
        <w:t xml:space="preserve">    "pki",</w:t>
        <w:br/>
        <w:t xml:space="preserve">    "usbtoken",</w:t>
        <w:br/>
        <w:t xml:space="preserve">    "viettel",</w:t>
        <w:br/>
        <w:t xml:space="preserve">    "vnpt",</w:t>
        <w:br/>
        <w:t xml:space="preserve">    "fpt",</w:t>
        <w:br/>
        <w:t xml:space="preserve">    "bkav",</w:t>
        <w:br/>
        <w:t xml:space="preserve">    "newca",</w:t>
        <w:br/>
        <w:t xml:space="preserve">    "easyca",</w:t>
        <w:br/>
        <w:t xml:space="preserve">    "efy",</w:t>
        <w:br/>
        <w:t xml:space="preserve">    "nacencomm",</w:t>
        <w:br/>
        <w:t xml:space="preserve">    "cyberlotus",</w:t>
        <w:br/>
        <w:t xml:space="preserve">    "smartsign",</w:t>
        <w:br/>
        <w:t>)</w:t>
        <w:br/>
        <w:t>WINDOWS_REGISTRY_HINTS = WINDOWS_VENDOR_DIR_HINTS + (</w:t>
        <w:br/>
        <w:t xml:space="preserve">    "cryptoki",</w:t>
        <w:br/>
        <w:t xml:space="preserve">    "token manager",</w:t>
        <w:br/>
        <w:t xml:space="preserve">    "digital signature",</w:t>
        <w:br/>
        <w:t xml:space="preserve">    "usb token",</w:t>
        <w:br/>
        <w:t xml:space="preserve">    "smart card",</w:t>
        <w:br/>
        <w:t>)</w:t>
        <w:br/>
        <w:t>WINDOWS_REGISTRY_UNINSTALL_KEYS = (</w:t>
        <w:br/>
        <w:t xml:space="preserve">    r"SOFTWARE\Microsoft\Windows\CurrentVersion\Uninstall",</w:t>
        <w:br/>
        <w:t xml:space="preserve">    r"SOFTWARE\WOW6432Node\Microsoft\Windows\CurrentVersion\Uninstall",</w:t>
        <w:br/>
        <w:t>)</w:t>
        <w:br/>
        <w:br/>
        <w:br/>
        <w:t>def _split_configured_paths(value: str | None) -&gt; list[str]:</w:t>
        <w:br/>
        <w:t xml:space="preserve">    if not value:</w:t>
        <w:br/>
        <w:t xml:space="preserve">        return []</w:t>
        <w:br/>
        <w:t xml:space="preserve">    return [entry.strip().strip('"') for entry in value.split(os.pathsep) if entry.strip()]</w:t>
        <w:br/>
        <w:br/>
        <w:br/>
        <w:t>def _candidate_search_dirs() -&gt; list[str]:</w:t>
        <w:br/>
        <w:t xml:space="preserve">    system_root = os.environ.get("SystemRoot", r"C:\Windows")</w:t>
        <w:br/>
        <w:t xml:space="preserve">    configured_entries = _split_configured_paths(os.environ.get(WINDOWS_PKCS11_PATHS_ENV))</w:t>
        <w:br/>
        <w:br/>
        <w:t xml:space="preserve">    search_dirs = [</w:t>
        <w:br/>
        <w:t xml:space="preserve">        os.path.join(system_root, "System32"),</w:t>
        <w:br/>
        <w:t xml:space="preserve">        os.path.join(system_root, "SysWOW64"),</w:t>
        <w:br/>
        <w:t xml:space="preserve">    ]</w:t>
        <w:br/>
        <w:t xml:space="preserve">    for env_name in (</w:t>
        <w:br/>
        <w:t xml:space="preserve">        "ProgramFiles",</w:t>
        <w:br/>
        <w:t xml:space="preserve">        "ProgramFiles(x86)",</w:t>
        <w:br/>
        <w:t xml:space="preserve">        "CommonProgramFiles",</w:t>
        <w:br/>
        <w:t xml:space="preserve">        "CommonProgramFiles(x86)",</w:t>
        <w:br/>
        <w:t xml:space="preserve">        "ProgramData",</w:t>
        <w:br/>
        <w:t xml:space="preserve">        "LOCALAPPDATA",</w:t>
        <w:br/>
        <w:t xml:space="preserve">    ):</w:t>
        <w:br/>
        <w:t xml:space="preserve">        base = os.environ.get(env_name)</w:t>
        <w:br/>
        <w:t xml:space="preserve">        if base:</w:t>
        <w:br/>
        <w:t xml:space="preserve">            search_dirs.append(base)</w:t>
        <w:br/>
        <w:br/>
        <w:t xml:space="preserve">    for path_dir in os.environ.get("PATH", "").split(os.pathsep):</w:t>
        <w:br/>
        <w:t xml:space="preserve">        path_dir = path_dir.strip().strip('"')</w:t>
        <w:br/>
        <w:t xml:space="preserve">        if path_dir:</w:t>
        <w:br/>
        <w:t xml:space="preserve">            search_dirs.append(path_dir)</w:t>
        <w:br/>
        <w:br/>
        <w:t xml:space="preserve">    for entry in configured_entries:</w:t>
        <w:br/>
        <w:t xml:space="preserve">        if os.path.isdir(entry):</w:t>
        <w:br/>
        <w:t xml:space="preserve">            search_dirs.append(entry)</w:t>
        <w:br/>
        <w:t xml:space="preserve">        else:</w:t>
        <w:br/>
        <w:t xml:space="preserve">            parent = str(Path(entry).parent)</w:t>
        <w:br/>
        <w:t xml:space="preserve">            if parent and parent not in (".", ""):</w:t>
        <w:br/>
        <w:t xml:space="preserve">                search_dirs.append(parent)</w:t>
        <w:br/>
        <w:br/>
        <w:t xml:space="preserve">    return _dedupe_paths(search_dirs)</w:t>
        <w:br/>
        <w:br/>
        <w:br/>
        <w:t>def _candidate_vendor_dirs(base_dir: str) -&gt; list[str]:</w:t>
        <w:br/>
        <w:t xml:space="preserve">    dirs = [base_dir]</w:t>
        <w:br/>
        <w:t xml:space="preserve">    try:</w:t>
        <w:br/>
        <w:t xml:space="preserve">        with os.scandir(base_dir) as entries:</w:t>
        <w:br/>
        <w:t xml:space="preserve">            first_level = [</w:t>
        <w:br/>
        <w:t xml:space="preserve">                entry.path</w:t>
        <w:br/>
        <w:t xml:space="preserve">                for entry in entries</w:t>
        <w:br/>
        <w:t xml:space="preserve">                if entry.is_dir() and any(hint in entry.name.lower() for hint in WINDOWS_VENDOR_DIR_HINTS)</w:t>
        <w:br/>
        <w:t xml:space="preserve">            ]</w:t>
        <w:br/>
        <w:t xml:space="preserve">    except OSError:</w:t>
        <w:br/>
        <w:t xml:space="preserve">        return dirs</w:t>
        <w:br/>
        <w:br/>
        <w:t xml:space="preserve">    dirs.extend(first_level)</w:t>
        <w:br/>
        <w:t xml:space="preserve">    for vendor_dir in first_level:</w:t>
        <w:br/>
        <w:t xml:space="preserve">        try:</w:t>
        <w:br/>
        <w:t xml:space="preserve">            with os.scandir(vendor_dir) as entries:</w:t>
        <w:br/>
        <w:t xml:space="preserve">                dirs.extend(entry.path for entry in entries if entry.is_dir())</w:t>
        <w:br/>
        <w:t xml:space="preserve">        except OSError:</w:t>
        <w:br/>
        <w:t xml:space="preserve">            continue</w:t>
        <w:br/>
        <w:br/>
        <w:t xml:space="preserve">    return _dedupe_paths(dirs)</w:t>
        <w:br/>
        <w:br/>
        <w:br/>
        <w:t>def _registry_text(value) -&gt; str:</w:t>
        <w:br/>
        <w:t xml:space="preserve">    if value is None:</w:t>
        <w:br/>
        <w:t xml:space="preserve">        return ""</w:t>
        <w:br/>
        <w:t xml:space="preserve">    if isinstance(value, bytes):</w:t>
        <w:br/>
        <w:t xml:space="preserve">        try:</w:t>
        <w:br/>
        <w:t xml:space="preserve">            return value.decode("utf-8", errors="ignore").strip()</w:t>
        <w:br/>
        <w:t xml:space="preserve">        except Exception:</w:t>
        <w:br/>
        <w:t xml:space="preserve">            return value.hex().upper()</w:t>
        <w:br/>
        <w:t xml:space="preserve">    return str(value).strip()</w:t>
        <w:br/>
        <w:br/>
        <w:br/>
        <w:t>def _registry_candidate_dir(value) -&gt; str | None:</w:t>
        <w:br/>
        <w:t xml:space="preserve">    text = _registry_text(value)</w:t>
        <w:br/>
        <w:t xml:space="preserve">    if not text:</w:t>
        <w:br/>
        <w:t xml:space="preserve">        return None</w:t>
        <w:br/>
        <w:br/>
        <w:t xml:space="preserve">    text = text.strip().strip('"').strip()</w:t>
        <w:br/>
        <w:t xml:space="preserve">    if not text:</w:t>
        <w:br/>
        <w:t xml:space="preserve">        return None</w:t>
        <w:br/>
        <w:br/>
        <w:t xml:space="preserve">    quoted = re.search(r'"([^"]+)"', text)</w:t>
        <w:br/>
        <w:t xml:space="preserve">    candidates: list[str] = []</w:t>
        <w:br/>
        <w:t xml:space="preserve">    if quoted:</w:t>
        <w:br/>
        <w:t xml:space="preserve">        candidates.append(quoted.group(1))</w:t>
        <w:br/>
        <w:br/>
        <w:t xml:space="preserve">    head = text.split(",", 1)[0].strip()</w:t>
        <w:br/>
        <w:t xml:space="preserve">    if head:</w:t>
        <w:br/>
        <w:t xml:space="preserve">        candidates.append(head.strip('"'))</w:t>
        <w:br/>
        <w:br/>
        <w:t xml:space="preserve">    head = text.split(" ", 1)[0].strip()</w:t>
        <w:br/>
        <w:t xml:space="preserve">    if head:</w:t>
        <w:br/>
        <w:t xml:space="preserve">        candidates.append(head.strip('"'))</w:t>
        <w:br/>
        <w:br/>
        <w:t xml:space="preserve">    for candidate in candidates:</w:t>
        <w:br/>
        <w:t xml:space="preserve">        candidate = os.path.expandvars(os.path.expanduser(candidate))</w:t>
        <w:br/>
        <w:t xml:space="preserve">        if os.path.isdir(candidate):</w:t>
        <w:br/>
        <w:t xml:space="preserve">            return candidate</w:t>
        <w:br/>
        <w:t xml:space="preserve">        if os.path.isfile(candidate):</w:t>
        <w:br/>
        <w:t xml:space="preserve">            parent = str(Path(candidate).parent)</w:t>
        <w:br/>
        <w:t xml:space="preserve">            if parent and os.path.isdir(parent):</w:t>
        <w:br/>
        <w:t xml:space="preserve">                return parent</w:t>
        <w:br/>
        <w:t xml:space="preserve">        if candidate.lower().endswith((".exe", ".dll", ".ocx", ".sys")):</w:t>
        <w:br/>
        <w:t xml:space="preserve">            parent = str(Path(candidate).parent)</w:t>
        <w:br/>
        <w:t xml:space="preserve">            if parent and os.path.isdir(parent):</w:t>
        <w:br/>
        <w:t xml:space="preserve">                return parent</w:t>
        <w:br/>
        <w:t xml:space="preserve">    return None</w:t>
        <w:br/>
        <w:br/>
        <w:br/>
        <w:t>def _registry_install_dirs() -&gt; list[str]:</w:t>
        <w:br/>
        <w:t xml:space="preserve">    if _winreg is None:</w:t>
        <w:br/>
        <w:t xml:space="preserve">        return []</w:t>
        <w:br/>
        <w:br/>
        <w:t xml:space="preserve">    dirs: list[str] = []</w:t>
        <w:br/>
        <w:t xml:space="preserve">    seen: set[str] = set()</w:t>
        <w:br/>
        <w:br/>
        <w:t xml:space="preserve">    def add(path: str | None) -&gt; None:</w:t>
        <w:br/>
        <w:t xml:space="preserve">        if not path:</w:t>
        <w:br/>
        <w:t xml:space="preserve">            return</w:t>
        <w:br/>
        <w:t xml:space="preserve">        normalized = os.path.normcase(os.path.normpath(path))</w:t>
        <w:br/>
        <w:t xml:space="preserve">        if normalized in seen:</w:t>
        <w:br/>
        <w:t xml:space="preserve">            return</w:t>
        <w:br/>
        <w:t xml:space="preserve">        if os.path.isdir(path):</w:t>
        <w:br/>
        <w:t xml:space="preserve">            seen.add(normalized)</w:t>
        <w:br/>
        <w:t xml:space="preserve">            dirs.append(path)</w:t>
        <w:br/>
        <w:br/>
        <w:t xml:space="preserve">    for root in (_winreg.HKEY_LOCAL_MACHINE, _winreg.HKEY_CURRENT_USER):</w:t>
        <w:br/>
        <w:t xml:space="preserve">        for uninstall_key in WINDOWS_REGISTRY_UNINSTALL_KEYS:</w:t>
        <w:br/>
        <w:t xml:space="preserve">            try:</w:t>
        <w:br/>
        <w:t xml:space="preserve">                with _winreg.OpenKey(root, uninstall_key) as uninstall_root:</w:t>
        <w:br/>
        <w:t xml:space="preserve">                    subkey_count = _winreg.QueryInfoKey(uninstall_root)[0]</w:t>
        <w:br/>
        <w:t xml:space="preserve">                    for index in range(subkey_count):</w:t>
        <w:br/>
        <w:t xml:space="preserve">                        try:</w:t>
        <w:br/>
        <w:t xml:space="preserve">                            subkey_name = _winreg.EnumKey(uninstall_root, index)</w:t>
        <w:br/>
        <w:t xml:space="preserve">                        except OSError:</w:t>
        <w:br/>
        <w:t xml:space="preserve">                            continue</w:t>
        <w:br/>
        <w:t xml:space="preserve">                        try:</w:t>
        <w:br/>
        <w:t xml:space="preserve">                            with _winreg.OpenKey(uninstall_root, subkey_name) as app_key:</w:t>
        <w:br/>
        <w:t xml:space="preserve">                                display_name = _registry_text(_registry_value(app_key, "DisplayName"))</w:t>
        <w:br/>
        <w:t xml:space="preserve">                                publisher = _registry_text(_registry_value(app_key, "Publisher"))</w:t>
        <w:br/>
        <w:t xml:space="preserve">                                haystack = f"{display_name} {publisher}".lower()</w:t>
        <w:br/>
        <w:t xml:space="preserve">                                if haystack and not any(hint in haystack for hint in WINDOWS_REGISTRY_HINTS):</w:t>
        <w:br/>
        <w:t xml:space="preserve">                                    continue</w:t>
        <w:br/>
        <w:br/>
        <w:t xml:space="preserve">                                for value_name in (</w:t>
        <w:br/>
        <w:t xml:space="preserve">                                    "InstallLocation",</w:t>
        <w:br/>
        <w:t xml:space="preserve">                                    "DisplayIcon",</w:t>
        <w:br/>
        <w:t xml:space="preserve">                                    "UninstallString",</w:t>
        <w:br/>
        <w:t xml:space="preserve">                                    "QuietUninstallString",</w:t>
        <w:br/>
        <w:t xml:space="preserve">                                    "InstallSource",</w:t>
        <w:br/>
        <w:t xml:space="preserve">                                ):</w:t>
        <w:br/>
        <w:t xml:space="preserve">                                    add(_registry_candidate_dir(_registry_value(app_key, value_name)))</w:t>
        <w:br/>
        <w:t xml:space="preserve">                        except OSError:</w:t>
        <w:br/>
        <w:t xml:space="preserve">                            continue</w:t>
        <w:br/>
        <w:t xml:space="preserve">            except OSError:</w:t>
        <w:br/>
        <w:t xml:space="preserve">                continue</w:t>
        <w:br/>
        <w:br/>
        <w:t xml:space="preserve">    return _dedupe_paths(dirs)</w:t>
        <w:br/>
        <w:br/>
        <w:br/>
        <w:t>def _registry_value(key, value_name: str):</w:t>
        <w:br/>
        <w:t xml:space="preserve">    try:</w:t>
        <w:br/>
        <w:t xml:space="preserve">        value, _ = _winreg.QueryValueEx(key, value_name)</w:t>
        <w:br/>
        <w:t xml:space="preserve">        return value</w:t>
        <w:br/>
        <w:t xml:space="preserve">    except OSError:</w:t>
        <w:br/>
        <w:t xml:space="preserve">        return None</w:t>
        <w:br/>
        <w:br/>
        <w:br/>
        <w:t>def _candidate_paths() -&gt; list[str]:</w:t>
        <w:br/>
        <w:t xml:space="preserve">    paths: list[str] = []</w:t>
        <w:br/>
        <w:t xml:space="preserve">    seen: set[str] = set()</w:t>
        <w:br/>
        <w:t xml:space="preserve">    configured_entries = _split_configured_paths(os.environ.get(WINDOWS_PKCS11_PATHS_ENV))</w:t>
        <w:br/>
        <w:br/>
        <w:t xml:space="preserve">    def add(path: str) -&gt; None:</w:t>
        <w:br/>
        <w:t xml:space="preserve">        normalized = os.path.normcase(os.path.normpath(path))</w:t>
        <w:br/>
        <w:t xml:space="preserve">        if normalized not in seen and (</w:t>
        <w:br/>
        <w:t xml:space="preserve">            os.path.isfile(path)</w:t>
        <w:br/>
        <w:t xml:space="preserve">            or (path.lower().endswith(".dll") and os.path.exists(path))</w:t>
        <w:br/>
        <w:t xml:space="preserve">        ):</w:t>
        <w:br/>
        <w:t xml:space="preserve">            seen.add(normalized)</w:t>
        <w:br/>
        <w:t xml:space="preserve">            paths.append(path)</w:t>
        <w:br/>
        <w:br/>
        <w:t xml:space="preserve">    for entry in configured_entries:</w:t>
        <w:br/>
        <w:t xml:space="preserve">        add(entry)</w:t>
        <w:br/>
        <w:br/>
        <w:t xml:space="preserve">    for root_dir in _registry_install_dirs():</w:t>
        <w:br/>
        <w:t xml:space="preserve">        for directory in _candidate_vendor_dirs(root_dir):</w:t>
        <w:br/>
        <w:t xml:space="preserve">            for dll in WINDOWS_PKCS11_CANDIDATES:</w:t>
        <w:br/>
        <w:t xml:space="preserve">                add(os.path.join(directory, dll))</w:t>
        <w:br/>
        <w:t xml:space="preserve">            for path in _generic_pkcs11_dlls(directory, recursive=True):</w:t>
        <w:br/>
        <w:t xml:space="preserve">                add(path)</w:t>
        <w:br/>
        <w:br/>
        <w:t xml:space="preserve">    for dll in WINDOWS_PKCS11_CANDIDATES:</w:t>
        <w:br/>
        <w:t xml:space="preserve">        for root_dir in _candidate_search_dirs():</w:t>
        <w:br/>
        <w:t xml:space="preserve">            for directory in _candidate_vendor_dirs(root_dir):</w:t>
        <w:br/>
        <w:t xml:space="preserve">                add(os.path.join(directory, dll))</w:t>
        <w:br/>
        <w:br/>
        <w:t xml:space="preserve">    for root_dir in _candidate_search_dirs():</w:t>
        <w:br/>
        <w:t xml:space="preserve">        for directory in _candidate_vendor_dirs(root_dir):</w:t>
        <w:br/>
        <w:t xml:space="preserve">            for path in _generic_pkcs11_dlls(directory):</w:t>
        <w:br/>
        <w:t xml:space="preserve">                add(path)</w:t>
        <w:br/>
        <w:br/>
        <w:t xml:space="preserve">    return paths</w:t>
        <w:br/>
        <w:br/>
        <w:br/>
        <w:t>def _generic_pkcs11_dlls(directory: str, *, recursive: bool = False, max_depth: int = 4) -&gt; list[str]:</w:t>
        <w:br/>
        <w:t xml:space="preserve">    matches: list[str] = []</w:t>
        <w:br/>
        <w:br/>
        <w:t xml:space="preserve">    def looks_like_pkcs11_dll(name: str) -&gt; bool:</w:t>
        <w:br/>
        <w:t xml:space="preserve">        lowered = name.lower()</w:t>
        <w:br/>
        <w:t xml:space="preserve">        if not lowered.endswith(".dll"):</w:t>
        <w:br/>
        <w:t xml:space="preserve">            return False</w:t>
        <w:br/>
        <w:t xml:space="preserve">        stem = lowered[:-4]</w:t>
        <w:br/>
        <w:t xml:space="preserve">        return (</w:t>
        <w:br/>
        <w:t xml:space="preserve">            any(hint in lowered for hint in WINDOWS_GENERIC_DLL_HINTS)</w:t>
        <w:br/>
        <w:t xml:space="preserve">            or stem.endswith("p11")</w:t>
        <w:br/>
        <w:t xml:space="preserve">            or "_p11" in stem</w:t>
        <w:br/>
        <w:t xml:space="preserve">            or "-p11" in stem</w:t>
        <w:br/>
        <w:t xml:space="preserve">            or "p11_" in stem</w:t>
        <w:br/>
        <w:t xml:space="preserve">            or "p11-" in stem</w:t>
        <w:br/>
        <w:t xml:space="preserve">        )</w:t>
        <w:br/>
        <w:br/>
        <w:t xml:space="preserve">    def scan(path: str, depth: int) -&gt; None:</w:t>
        <w:br/>
        <w:t xml:space="preserve">        try:</w:t>
        <w:br/>
        <w:t xml:space="preserve">            entries = list(os.scandir(path))</w:t>
        <w:br/>
        <w:t xml:space="preserve">        except OSError:</w:t>
        <w:br/>
        <w:t xml:space="preserve">            return</w:t>
        <w:br/>
        <w:t xml:space="preserve">        for entry in entries:</w:t>
        <w:br/>
        <w:t xml:space="preserve">            try:</w:t>
        <w:br/>
        <w:t xml:space="preserve">                if entry.is_file() and looks_like_pkcs11_dll(entry.name):</w:t>
        <w:br/>
        <w:t xml:space="preserve">                    matches.append(entry.path)</w:t>
        <w:br/>
        <w:t xml:space="preserve">                elif recursive and depth &lt; max_depth and entry.is_dir():</w:t>
        <w:br/>
        <w:t xml:space="preserve">                    scan(entry.path, depth + 1)</w:t>
        <w:br/>
        <w:t xml:space="preserve">            except OSError:</w:t>
        <w:br/>
        <w:t xml:space="preserve">                continue</w:t>
        <w:br/>
        <w:br/>
        <w:t xml:space="preserve">    scan(directory, 0)</w:t>
        <w:br/>
        <w:t xml:space="preserve">    return matches</w:t>
        <w:br/>
        <w:br/>
        <w:br/>
        <w:t>def _dedupe_paths(paths: list[str]) -&gt; list[str]:</w:t>
        <w:br/>
        <w:t xml:space="preserve">    deduped: list[str] = []</w:t>
        <w:br/>
        <w:t xml:space="preserve">    seen: set[str] = set()</w:t>
        <w:br/>
        <w:t xml:space="preserve">    for path in paths:</w:t>
        <w:br/>
        <w:t xml:space="preserve">        normalized = os.path.normcase(os.path.normpath(path))</w:t>
        <w:br/>
        <w:t xml:space="preserve">        if normalized in seen:</w:t>
        <w:br/>
        <w:t xml:space="preserve">            continue</w:t>
        <w:br/>
        <w:t xml:space="preserve">        seen.add(normalized)</w:t>
        <w:br/>
        <w:t xml:space="preserve">        deduped.append(path)</w:t>
        <w:br/>
        <w:t xml:space="preserve">    return deduped</w:t>
        <w:br/>
        <w:br/>
        <w:br/>
        <w:t>def _dll_arch_matches_process(path: str) -&gt; tuple[bool, str]:</w:t>
        <w:br/>
        <w:t xml:space="preserve">    try:</w:t>
        <w:br/>
        <w:t xml:space="preserve">        with open(path, "rb") as fh:</w:t>
        <w:br/>
        <w:t xml:space="preserve">            if fh.read(2) != b"MZ":</w:t>
        <w:br/>
        <w:t xml:space="preserve">                return True, ""</w:t>
        <w:br/>
        <w:t xml:space="preserve">            fh.seek(0x3C)</w:t>
        <w:br/>
        <w:t xml:space="preserve">            pe_offset = struct.unpack("&lt;I", fh.read(4))[0]</w:t>
        <w:br/>
        <w:t xml:space="preserve">            fh.seek(pe_offset)</w:t>
        <w:br/>
        <w:t xml:space="preserve">            if fh.read(4) != b"PE\x00\x00":</w:t>
        <w:br/>
        <w:t xml:space="preserve">                return True, ""</w:t>
        <w:br/>
        <w:t xml:space="preserve">            machine = struct.unpack("&lt;H", fh.read(2))[0]</w:t>
        <w:br/>
        <w:t xml:space="preserve">    except OSError:</w:t>
        <w:br/>
        <w:t xml:space="preserve">        return True, ""</w:t>
        <w:br/>
        <w:t xml:space="preserve">    except Exception:</w:t>
        <w:br/>
        <w:t xml:space="preserve">        return True, ""</w:t>
        <w:br/>
        <w:br/>
        <w:t xml:space="preserve">    process_bits = 64 if sys.maxsize &gt; 2**32 else 32</w:t>
        <w:br/>
        <w:t xml:space="preserve">    dll_bits = {</w:t>
        <w:br/>
        <w:t xml:space="preserve">        0x014C: 32,</w:t>
        <w:br/>
        <w:t xml:space="preserve">        0x8664: 64,</w:t>
        <w:br/>
        <w:t xml:space="preserve">        0xAA64: 64,</w:t>
        <w:br/>
        <w:t xml:space="preserve">    }.get(machine)</w:t>
        <w:br/>
        <w:t xml:space="preserve">    if dll_bits and dll_bits != process_bits:</w:t>
        <w:br/>
        <w:t xml:space="preserve">        return False, f"DLL {dll_bits}-bit khong tuong thich voi app/Python {process_bits}-bit"</w:t>
        <w:br/>
        <w:t xml:space="preserve">    return True, ""</w:t>
        <w:br/>
        <w:br/>
        <w:br/>
        <w:t>def _probe_driver_for_token(path: str) -&gt; tuple[bool, str]:</w:t>
        <w:br/>
        <w:t xml:space="preserve">    code = (</w:t>
        <w:br/>
        <w:t xml:space="preserve">        "import sys\n"</w:t>
        <w:br/>
        <w:t xml:space="preserve">        "try:\n"</w:t>
        <w:br/>
        <w:t xml:space="preserve">        "    import pkcs11 as p11\n"</w:t>
        <w:br/>
        <w:t xml:space="preserve">        "    lib = p11.lib(sys.argv[1])\n"</w:t>
        <w:br/>
        <w:t xml:space="preserve">        "    print('TOKEN' if any(True for _ in lib.get_tokens()) else 'NO_TOKEN')\n"</w:t>
        <w:br/>
        <w:t xml:space="preserve">        "except Exception as exc:\n"</w:t>
        <w:br/>
        <w:t xml:space="preserve">        "    print('ERROR:' + str(exc))\n"</w:t>
        <w:br/>
        <w:t xml:space="preserve">    )</w:t>
        <w:br/>
        <w:t xml:space="preserve">    command = (</w:t>
        <w:br/>
        <w:t xml:space="preserve">        [sys.executable, "--pkcs11-probe-token", path]</w:t>
        <w:br/>
        <w:t xml:space="preserve">        if getattr(sys, "frozen", False)</w:t>
        <w:br/>
        <w:t xml:space="preserve">        else [sys.executable, "-c", code, path]</w:t>
        <w:br/>
        <w:t xml:space="preserve">    )</w:t>
        <w:br/>
        <w:t xml:space="preserve">    try:</w:t>
        <w:br/>
        <w:t xml:space="preserve">        result = subprocess.run(</w:t>
        <w:br/>
        <w:t xml:space="preserve">            command,</w:t>
        <w:br/>
        <w:t xml:space="preserve">            capture_output=True,</w:t>
        <w:br/>
        <w:t xml:space="preserve">            text=True,</w:t>
        <w:br/>
        <w:t xml:space="preserve">            timeout=8,</w:t>
        <w:br/>
        <w:t xml:space="preserve">            creationflags=getattr(subprocess, "CREATE_NO_WINDOW", 0),</w:t>
        <w:br/>
        <w:t xml:space="preserve">        )</w:t>
        <w:br/>
        <w:t xml:space="preserve">    except subprocess.TimeoutExpired:</w:t>
        <w:br/>
        <w:t xml:space="preserve">        return False, "driver phan hoi qua lau"</w:t>
        <w:br/>
        <w:t xml:space="preserve">    except Exception as exc:</w:t>
        <w:br/>
        <w:t xml:space="preserve">        return False, str(exc)</w:t>
        <w:br/>
        <w:br/>
        <w:t xml:space="preserve">    stdout_lines = result.stdout.splitlines()</w:t>
        <w:br/>
        <w:t xml:space="preserve">    if "TOKEN" in stdout_lines:</w:t>
        <w:br/>
        <w:t xml:space="preserve">        return True, ""</w:t>
        <w:br/>
        <w:br/>
        <w:t xml:space="preserve">    combined = "\n".join(</w:t>
        <w:br/>
        <w:t xml:space="preserve">        part.strip()</w:t>
        <w:br/>
        <w:t xml:space="preserve">        for part in (result.stdout, result.stderr)</w:t>
        <w:br/>
        <w:t xml:space="preserve">        if part and part.strip()</w:t>
        <w:br/>
        <w:t xml:space="preserve">    )</w:t>
        <w:br/>
        <w:t xml:space="preserve">    if combined.startswith("ERROR:"):</w:t>
        <w:br/>
        <w:t xml:space="preserve">        return False, combined[6:][:160]</w:t>
        <w:br/>
        <w:t xml:space="preserve">    return False, combined[:160] if combined else "NO_TOKEN"</w:t>
        <w:br/>
        <w:br/>
        <w:br/>
        <w:t>def probe_driver_for_token_worker_main(argv: list[str] | None = None) -&gt; int:</w:t>
        <w:br/>
        <w:t xml:space="preserve">    args = argv if argv is not None else sys.argv[1:]</w:t>
        <w:br/>
        <w:t xml:space="preserve">    if not args:</w:t>
        <w:br/>
        <w:t xml:space="preserve">        print("ERROR:missing driver path")</w:t>
        <w:br/>
        <w:t xml:space="preserve">        return 2</w:t>
        <w:br/>
        <w:t xml:space="preserve">    try:</w:t>
        <w:br/>
        <w:t xml:space="preserve">        import pkcs11 as p11</w:t>
        <w:br/>
        <w:br/>
        <w:t xml:space="preserve">        lib = p11.lib(args[0])</w:t>
        <w:br/>
        <w:t xml:space="preserve">        print("TOKEN" if any(True for _ in lib.get_tokens()) else "NO_TOKEN")</w:t>
        <w:br/>
        <w:t xml:space="preserve">        return 0</w:t>
        <w:br/>
        <w:t xml:space="preserve">    except Exception as exc:</w:t>
        <w:br/>
        <w:t xml:space="preserve">        print("ERROR:" + str(exc))</w:t>
        <w:br/>
        <w:t xml:space="preserve">        return 1</w:t>
        <w:br/>
        <w:br/>
        <w:br/>
        <w:t>def _probe_driver_tokens(path: str) -&gt; tuple[list[dict], str]:</w:t>
        <w:br/>
        <w:t xml:space="preserve">    code = r'''</w:t>
        <w:br/>
        <w:t>import json</w:t>
        <w:br/>
        <w:t>import sys</w:t>
        <w:br/>
        <w:br/>
        <w:t>def clean(value):</w:t>
        <w:br/>
        <w:t xml:space="preserve">    if isinstance(value, bytes):</w:t>
        <w:br/>
        <w:t xml:space="preserve">        try:</w:t>
        <w:br/>
        <w:t xml:space="preserve">            text = value.decode("utf-8", errors="ignore").strip()</w:t>
        <w:br/>
        <w:t xml:space="preserve">            if text and all(31 &lt; ord(ch) &lt; 127 for ch in text):</w:t>
        <w:br/>
        <w:t xml:space="preserve">                return text</w:t>
        <w:br/>
        <w:t xml:space="preserve">        except Exception:</w:t>
        <w:br/>
        <w:t xml:space="preserve">            pass</w:t>
        <w:br/>
        <w:t xml:space="preserve">        return value.hex().upper()</w:t>
        <w:br/>
        <w:t xml:space="preserve">    return str(value or "").strip()</w:t>
        <w:br/>
        <w:br/>
        <w:t>try:</w:t>
        <w:br/>
        <w:t xml:space="preserve">    import pkcs11 as p11</w:t>
        <w:br/>
        <w:t xml:space="preserve">    from pkcs11.constants import Attribute, ObjectClass</w:t>
        <w:br/>
        <w:t xml:space="preserve">    from packages.signing.shared import _safe_get_pkcs11_attr, extract_signer_identity_from_der</w:t>
        <w:br/>
        <w:br/>
        <w:t xml:space="preserve">    lib_path = sys.argv[1]</w:t>
        <w:br/>
        <w:t xml:space="preserve">    lib = p11.lib(lib_path)</w:t>
        <w:br/>
        <w:t xml:space="preserve">    tokens = []</w:t>
        <w:br/>
        <w:t xml:space="preserve">    for index, token in enumerate(lib.get_tokens()):</w:t>
        <w:br/>
        <w:t xml:space="preserve">        signer_name = ""</w:t>
        <w:br/>
        <w:t xml:space="preserve">        tax_code = ""</w:t>
        <w:br/>
        <w:t xml:space="preserve">        issuer_name = ""</w:t>
        <w:br/>
        <w:t xml:space="preserve">        cert_serial = ""</w:t>
        <w:br/>
        <w:t xml:space="preserve">        try:</w:t>
        <w:br/>
        <w:t xml:space="preserve">            with token.open(rw=False) as session:</w:t>
        <w:br/>
        <w:t xml:space="preserve">                certs = list(session.get_objects({Attribute.CLASS: ObjectClass.CERTIFICATE}))</w:t>
        <w:br/>
        <w:t xml:space="preserve">                for cert in reversed(certs):</w:t>
        <w:br/>
        <w:t xml:space="preserve">                    identity = extract_signer_identity_from_der(_safe_get_pkcs11_attr(cert, Attribute.VALUE))</w:t>
        <w:br/>
        <w:t xml:space="preserve">                    if identity:</w:t>
        <w:br/>
        <w:t xml:space="preserve">                        signer_name = identity.get("name", "")</w:t>
        <w:br/>
        <w:t xml:space="preserve">                        tax_code = identity.get("tax_code", "")</w:t>
        <w:br/>
        <w:t xml:space="preserve">                        issuer_name = identity.get("issuer_name", "")</w:t>
        <w:br/>
        <w:t xml:space="preserve">                        cert_serial = identity.get("serial_hex", "")</w:t>
        <w:br/>
        <w:t xml:space="preserve">                        break</w:t>
        <w:br/>
        <w:t xml:space="preserve">        except Exception:</w:t>
        <w:br/>
        <w:t xml:space="preserve">            pass</w:t>
        <w:br/>
        <w:t xml:space="preserve">        tokens.append({</w:t>
        <w:br/>
        <w:t xml:space="preserve">            "index": index,</w:t>
        <w:br/>
        <w:t xml:space="preserve">            "label": clean(getattr(token, "label", "")),</w:t>
        <w:br/>
        <w:t xml:space="preserve">            "serial": clean(getattr(token, "serial", "")),</w:t>
        <w:br/>
        <w:t xml:space="preserve">            "manufacturer": clean(getattr(token, "manufacturer_id", "")),</w:t>
        <w:br/>
        <w:t xml:space="preserve">            "model": clean(getattr(token, "model", "")),</w:t>
        <w:br/>
        <w:t xml:space="preserve">            "signer_name": signer_name,</w:t>
        <w:br/>
        <w:t xml:space="preserve">            "tax_code": tax_code,</w:t>
        <w:br/>
        <w:t xml:space="preserve">            "issuer_name": issuer_name,</w:t>
        <w:br/>
        <w:t xml:space="preserve">            "cert_serial": cert_serial,</w:t>
        <w:br/>
        <w:t xml:space="preserve">        })</w:t>
        <w:br/>
        <w:t xml:space="preserve">    print(json.dumps({"tokens": tokens}, ensure_ascii=True))</w:t>
        <w:br/>
        <w:t>except Exception as exc:</w:t>
        <w:br/>
        <w:t xml:space="preserve">    print(json.dumps({"error": str(exc)}, ensure_ascii=True))</w:t>
        <w:br/>
        <w:t>'''</w:t>
        <w:br/>
        <w:t xml:space="preserve">    command = (</w:t>
        <w:br/>
        <w:t xml:space="preserve">        [sys.executable, "--pkcs11-list-tokens", path]</w:t>
        <w:br/>
        <w:t xml:space="preserve">        if getattr(sys, "frozen", False)</w:t>
        <w:br/>
        <w:t xml:space="preserve">        else [sys.executable, "-c", code, path]</w:t>
        <w:br/>
        <w:t xml:space="preserve">    )</w:t>
        <w:br/>
        <w:t xml:space="preserve">    try:</w:t>
        <w:br/>
        <w:t xml:space="preserve">        result = subprocess.run(</w:t>
        <w:br/>
        <w:t xml:space="preserve">            command,</w:t>
        <w:br/>
        <w:t xml:space="preserve">            capture_output=True,</w:t>
        <w:br/>
        <w:t xml:space="preserve">            text=True,</w:t>
        <w:br/>
        <w:t xml:space="preserve">            timeout=10,</w:t>
        <w:br/>
        <w:t xml:space="preserve">            creationflags=getattr(subprocess, "CREATE_NO_WINDOW", 0),</w:t>
        <w:br/>
        <w:t xml:space="preserve">        )</w:t>
        <w:br/>
        <w:t xml:space="preserve">    except subprocess.TimeoutExpired:</w:t>
        <w:br/>
        <w:t xml:space="preserve">        return [], "driver phan hoi qua lau"</w:t>
        <w:br/>
        <w:t xml:space="preserve">    except Exception as exc:</w:t>
        <w:br/>
        <w:t xml:space="preserve">        return [], str(exc)</w:t>
        <w:br/>
        <w:br/>
        <w:t xml:space="preserve">    output = (result.stdout or "").strip().splitlines()</w:t>
        <w:br/>
        <w:t xml:space="preserve">    if not output:</w:t>
        <w:br/>
        <w:t xml:space="preserve">        detail = "\n".join(part.strip() for part in (result.stdout, result.stderr) if part and part.strip())</w:t>
        <w:br/>
        <w:t xml:space="preserve">        return [], detail[:160] if detail else "NO_TOKEN"</w:t>
        <w:br/>
        <w:t xml:space="preserve">    try:</w:t>
        <w:br/>
        <w:t xml:space="preserve">        payload = json.loads(output[-1])</w:t>
        <w:br/>
        <w:t xml:space="preserve">    except Exception:</w:t>
        <w:br/>
        <w:t xml:space="preserve">        detail = "\n".join(part.strip() for part in (result.stdout, result.stderr) if part and part.strip())</w:t>
        <w:br/>
        <w:t xml:space="preserve">        return [], detail[:160] if detail else "NO_TOKEN"</w:t>
        <w:br/>
        <w:t xml:space="preserve">    if payload.get("error"):</w:t>
        <w:br/>
        <w:t xml:space="preserve">        return [], str(payload["error"])[:160]</w:t>
        <w:br/>
        <w:t xml:space="preserve">    return list(payload.get("tokens") or []), ""</w:t>
        <w:br/>
        <w:br/>
        <w:br/>
        <w:t>def probe_driver_tokens_worker_main(argv: list[str] | None = None) -&gt; int:</w:t>
        <w:br/>
        <w:t xml:space="preserve">    args = argv if argv is not None else sys.argv[1:]</w:t>
        <w:br/>
        <w:t xml:space="preserve">    if not args:</w:t>
        <w:br/>
        <w:t xml:space="preserve">        print(json.dumps({"error": "missing driver path"}, ensure_ascii=True))</w:t>
        <w:br/>
        <w:t xml:space="preserve">        return 2</w:t>
        <w:br/>
        <w:t xml:space="preserve">    try:</w:t>
        <w:br/>
        <w:t xml:space="preserve">        import pkcs11 as p11</w:t>
        <w:br/>
        <w:t xml:space="preserve">        from pkcs11.constants import Attribute, ObjectClass</w:t>
        <w:br/>
        <w:br/>
        <w:t xml:space="preserve">        lib = p11.lib(args[0])</w:t>
        <w:br/>
        <w:t xml:space="preserve">        tokens = []</w:t>
        <w:br/>
        <w:t xml:space="preserve">        for index, token in enumerate(lib.get_tokens()):</w:t>
        <w:br/>
        <w:t xml:space="preserve">            signer_name = ""</w:t>
        <w:br/>
        <w:t xml:space="preserve">            tax_code = ""</w:t>
        <w:br/>
        <w:t xml:space="preserve">            issuer_name = ""</w:t>
        <w:br/>
        <w:t xml:space="preserve">            cert_serial = ""</w:t>
        <w:br/>
        <w:t xml:space="preserve">            try:</w:t>
        <w:br/>
        <w:t xml:space="preserve">                with token.open(rw=False) as session:</w:t>
        <w:br/>
        <w:t xml:space="preserve">                    certs = list(session.get_objects({Attribute.CLASS: ObjectClass.CERTIFICATE}))</w:t>
        <w:br/>
        <w:t xml:space="preserve">                    for cert in reversed(certs):</w:t>
        <w:br/>
        <w:t xml:space="preserve">                        identity = extract_signer_identity_from_der(_safe_get_pkcs11_attr(cert, Attribute.VALUE))</w:t>
        <w:br/>
        <w:t xml:space="preserve">                        if identity:</w:t>
        <w:br/>
        <w:t xml:space="preserve">                            signer_name = identity.get("name", "")</w:t>
        <w:br/>
        <w:t xml:space="preserve">                            tax_code = identity.get("tax_code", "")</w:t>
        <w:br/>
        <w:t xml:space="preserve">                            issuer_name = identity.get("issuer_name", "")</w:t>
        <w:br/>
        <w:t xml:space="preserve">                            cert_serial = identity.get("serial_hex", "")</w:t>
        <w:br/>
        <w:t xml:space="preserve">                            break</w:t>
        <w:br/>
        <w:t xml:space="preserve">            except Exception:</w:t>
        <w:br/>
        <w:t xml:space="preserve">                pass</w:t>
        <w:br/>
        <w:t xml:space="preserve">            tokens.append({</w:t>
        <w:br/>
        <w:t xml:space="preserve">                "index": index,</w:t>
        <w:br/>
        <w:t xml:space="preserve">                "label": _clean_token_value(getattr(token, "label", "")),</w:t>
        <w:br/>
        <w:t xml:space="preserve">                "serial": _clean_token_value(getattr(token, "serial", "")),</w:t>
        <w:br/>
        <w:t xml:space="preserve">                "manufacturer": _clean_token_value(getattr(token, "manufacturer_id", "")),</w:t>
        <w:br/>
        <w:t xml:space="preserve">                "model": _clean_token_value(getattr(token, "model", "")),</w:t>
        <w:br/>
        <w:t xml:space="preserve">                "signer_name": signer_name,</w:t>
        <w:br/>
        <w:t xml:space="preserve">                "tax_code": tax_code,</w:t>
        <w:br/>
        <w:t xml:space="preserve">                "issuer_name": issuer_name,</w:t>
        <w:br/>
        <w:t xml:space="preserve">                "cert_serial": cert_serial,</w:t>
        <w:br/>
        <w:t xml:space="preserve">            })</w:t>
        <w:br/>
        <w:t xml:space="preserve">        print(json.dumps({"tokens": tokens}, ensure_ascii=True))</w:t>
        <w:br/>
        <w:t xml:space="preserve">        return 0</w:t>
        <w:br/>
        <w:t xml:space="preserve">    except Exception as exc:</w:t>
        <w:br/>
        <w:t xml:space="preserve">        print(json.dumps({"error": str(exc)}, ensure_ascii=True))</w:t>
        <w:br/>
        <w:t xml:space="preserve">        return 1</w:t>
        <w:br/>
        <w:br/>
        <w:br/>
        <w:t>def _clean_token_value(value) -&gt; str:</w:t>
        <w:br/>
        <w:t xml:space="preserve">    if isinstance(value, bytes):</w:t>
        <w:br/>
        <w:t xml:space="preserve">        try:</w:t>
        <w:br/>
        <w:t xml:space="preserve">            text = value.decode("utf-8", errors="ignore").strip()</w:t>
        <w:br/>
        <w:t xml:space="preserve">            if text and all(31 &lt; ord(ch) &lt; 127 for ch in text):</w:t>
        <w:br/>
        <w:t xml:space="preserve">                return text</w:t>
        <w:br/>
        <w:t xml:space="preserve">        except Exception:</w:t>
        <w:br/>
        <w:t xml:space="preserve">            pass</w:t>
        <w:br/>
        <w:t xml:space="preserve">        return value.hex().upper()</w:t>
        <w:br/>
        <w:t xml:space="preserve">    return str(value or "").strip()</w:t>
        <w:br/>
        <w:br/>
        <w:br/>
        <w:t>def _append_unique_error(errors: list[str], msg: str) -&gt; None:</w:t>
        <w:br/>
        <w:t xml:space="preserve">    if msg and msg not in errors:</w:t>
        <w:br/>
        <w:t xml:space="preserve">        errors.append(msg)</w:t>
        <w:br/>
        <w:br/>
        <w:br/>
        <w:t>def _get_token_by_info(lib, token_info: TokenInfo):</w:t>
        <w:br/>
        <w:t xml:space="preserve">    tokens = list(lib.get_tokens())</w:t>
        <w:br/>
        <w:t xml:space="preserve">    for token in tokens:</w:t>
        <w:br/>
        <w:t xml:space="preserve">        serial = _clean_token_value(getattr(token, "serial", ""))</w:t>
        <w:br/>
        <w:t xml:space="preserve">        if token_info.serial and serial == token_info.serial:</w:t>
        <w:br/>
        <w:t xml:space="preserve">            return token</w:t>
        <w:br/>
        <w:t xml:space="preserve">    if 0 &lt;= token_info.token_index &lt; len(tokens):</w:t>
        <w:br/>
        <w:t xml:space="preserve">        return tokens[token_info.token_index]</w:t>
        <w:br/>
        <w:t xml:space="preserve">    return tokens[0] if tokens else None</w:t>
        <w:br/>
        <w:br/>
        <w:br/>
        <w:t>def _token_info_from_payload(lib_path: str, payload: dict) -&gt; TokenInfo:</w:t>
        <w:br/>
        <w:t xml:space="preserve">    return TokenInfo(</w:t>
        <w:br/>
        <w:t xml:space="preserve">        driver=os.path.basename(lib_path),</w:t>
        <w:br/>
        <w:t xml:space="preserve">        signer_name=str(payload.get("signer_name") or ""),</w:t>
        <w:br/>
        <w:t xml:space="preserve">        tax_code=str(payload.get("tax_code") or ""),</w:t>
        <w:br/>
        <w:t xml:space="preserve">        driver_path=lib_path,</w:t>
        <w:br/>
        <w:t xml:space="preserve">        token_index=int(payload.get("index") or 0),</w:t>
        <w:br/>
        <w:t xml:space="preserve">        token_label=str(payload.get("label") or ""),</w:t>
        <w:br/>
        <w:t xml:space="preserve">        serial=str(payload.get("serial") or ""),</w:t>
        <w:br/>
        <w:t xml:space="preserve">        manufacturer=str(payload.get("manufacturer") or ""),</w:t>
        <w:br/>
        <w:t xml:space="preserve">        model=str(payload.get("model") or ""),</w:t>
        <w:br/>
        <w:t xml:space="preserve">        issuer_name=str(payload.get("issuer_name") or ""),</w:t>
        <w:br/>
        <w:t xml:space="preserve">        cert_serial=str(payload.get("cert_serial") or ""),</w:t>
        <w:br/>
        <w:t xml:space="preserve">    )</w:t>
        <w:br/>
        <w:br/>
        <w:br/>
        <w:t>class WindowsPkcs11Provider:</w:t>
        <w:br/>
        <w:t xml:space="preserve">    """SigningProvider implementation for Windows."""</w:t>
        <w:br/>
        <w:br/>
        <w:t xml:space="preserve">    def __init__(self) -&gt; None:</w:t>
        <w:br/>
        <w:t xml:space="preserve">        self._last_error: str = ""</w:t>
        <w:br/>
        <w:t xml:space="preserve">        self._selected_token: TokenInfo | None = None</w:t>
        <w:br/>
        <w:t xml:space="preserve">        self._tokens_cache: list[TokenInfo] = []</w:t>
        <w:br/>
        <w:t xml:space="preserve">        self._tokens_cache_error: str = ""</w:t>
        <w:br/>
        <w:t xml:space="preserve">        self._tokens_cache_until: float = 0.0</w:t>
        <w:br/>
        <w:t xml:space="preserve">        self._tokens_cache_ttl_seconds: float = 8.0</w:t>
        <w:br/>
        <w:br/>
        <w:t xml:space="preserve">    def get_last_error(self) -&gt; str:</w:t>
        <w:br/>
        <w:t xml:space="preserve">        return self._last_error</w:t>
        <w:br/>
        <w:br/>
        <w:t xml:space="preserve">    def detect_driver(self) -&gt; str | None:</w:t>
        <w:br/>
        <w:t xml:space="preserve">        if self._selected_token and self._selected_token.driver_path:</w:t>
        <w:br/>
        <w:t xml:space="preserve">            return self._selected_token.driver_path</w:t>
        <w:br/>
        <w:t xml:space="preserve">        tokens = self.list_tokens()</w:t>
        <w:br/>
        <w:t xml:space="preserve">        if tokens:</w:t>
        <w:br/>
        <w:t xml:space="preserve">            self._selected_token = tokens[0]</w:t>
        <w:br/>
        <w:t xml:space="preserve">            return tokens[0].driver_path</w:t>
        <w:br/>
        <w:t xml:space="preserve">        return None</w:t>
        <w:br/>
        <w:br/>
        <w:t xml:space="preserve">    def list_tokens(self, pin: str | None = None) -&gt; list[TokenInfo]:</w:t>
        <w:br/>
        <w:t xml:space="preserve">        now = time.monotonic()</w:t>
        <w:br/>
        <w:t xml:space="preserve">        if now &lt; self._tokens_cache_until:</w:t>
        <w:br/>
        <w:t xml:space="preserve">            self._last_error = self._tokens_cache_error</w:t>
        <w:br/>
        <w:t xml:space="preserve">            return list(self._tokens_cache)</w:t>
        <w:br/>
        <w:br/>
        <w:t xml:space="preserve">        self._last_error = ""</w:t>
        <w:br/>
        <w:t xml:space="preserve">        errors: list[str] = []</w:t>
        <w:br/>
        <w:t xml:space="preserve">        tokens: list[TokenInfo] = []</w:t>
        <w:br/>
        <w:br/>
        <w:t xml:space="preserve">        paths = list(_candidate_paths())</w:t>
        <w:br/>
        <w:t xml:space="preserve">        valid_paths = []</w:t>
        <w:br/>
        <w:t xml:space="preserve">        for path in paths:</w:t>
        <w:br/>
        <w:t xml:space="preserve">            arch_ok, arch_error = _dll_arch_matches_process(path)</w:t>
        <w:br/>
        <w:t xml:space="preserve">            if not arch_ok:</w:t>
        <w:br/>
        <w:t xml:space="preserve">                _append_unique_error(errors, f"{os.path.basename(path)}: {arch_error}")</w:t>
        <w:br/>
        <w:t xml:space="preserve">            else:</w:t>
        <w:br/>
        <w:t xml:space="preserve">                valid_paths.append(path)</w:t>
        <w:br/>
        <w:br/>
        <w:t xml:space="preserve">        def probe_path(path):</w:t>
        <w:br/>
        <w:t xml:space="preserve">            try:</w:t>
        <w:br/>
        <w:t xml:space="preserve">                return path, _probe_driver_tokens(path), None</w:t>
        <w:br/>
        <w:t xml:space="preserve">            except Exception as exc:</w:t>
        <w:br/>
        <w:t xml:space="preserve">                return path, None, exc</w:t>
        <w:br/>
        <w:br/>
        <w:t xml:space="preserve">        if valid_paths:</w:t>
        <w:br/>
        <w:t xml:space="preserve">            with concurrent.futures.ThreadPoolExecutor(max_workers=len(valid_paths)) as executor:</w:t>
        <w:br/>
        <w:t xml:space="preserve">                futures = [executor.submit(probe_path, p) for p in valid_paths]</w:t>
        <w:br/>
        <w:t xml:space="preserve">                for future in concurrent.futures.as_completed(futures):</w:t>
        <w:br/>
        <w:t xml:space="preserve">                    path, result, exc = future.result()</w:t>
        <w:br/>
        <w:t xml:space="preserve">                    name = os.path.basename(path)</w:t>
        <w:br/>
        <w:t xml:space="preserve">                    if exc:</w:t>
        <w:br/>
        <w:t xml:space="preserve">                        msg = str(exc).lower()</w:t>
        <w:br/>
        <w:t xml:space="preserve">                        if "error 126" in msg:</w:t>
        <w:br/>
        <w:t xml:space="preserve">                            _append_unique_error(errors, f"{name}: loi 126 (thieu DLL phu thuoc hoac sai x86/x64)")</w:t>
        <w:br/>
        <w:t xml:space="preserve">                        elif "not a valid win32" in msg or "bad exe format" in msg or "%1 is not a valid win32" in msg:</w:t>
        <w:br/>
        <w:t xml:space="preserve">                            _append_unique_error(errors, f"{name}: sai kien truc x86/x64 so voi Python/app dang chay")</w:t>
        <w:br/>
        <w:t xml:space="preserve">                        elif "module could not be found" in msg:</w:t>
        <w:br/>
        <w:t xml:space="preserve">                            _append_unique_error(errors, f"{name}: khong tim thay module")</w:t>
        <w:br/>
        <w:t xml:space="preserve">                        else:</w:t>
        <w:br/>
        <w:t xml:space="preserve">                            _append_unique_error(errors, f"{name}: {str(exc)[:120]}")</w:t>
        <w:br/>
        <w:t xml:space="preserve">                    else:</w:t>
        <w:br/>
        <w:t xml:space="preserve">                        token_payloads, detail = result</w:t>
        <w:br/>
        <w:t xml:space="preserve">                        if token_payloads:</w:t>
        <w:br/>
        <w:t xml:space="preserve">                            tokens.extend(_token_info_from_payload(path, payload) for payload in token_payloads)</w:t>
        <w:br/>
        <w:t xml:space="preserve">                        if detail:</w:t>
        <w:br/>
        <w:t xml:space="preserve">                            _append_unique_error(errors, f"{name}: {detail}")</w:t>
        <w:br/>
        <w:br/>
        <w:t xml:space="preserve">        self._last_error = "" if tokens else (</w:t>
        <w:br/>
        <w:t xml:space="preserve">            "\n".join(errors[:8])</w:t>
        <w:br/>
        <w:t xml:space="preserve">            if errors</w:t>
        <w:br/>
        <w:t xml:space="preserve">            else "Khong tim thay thu vien PKCS#11 phu hop trong he thong."</w:t>
        <w:br/>
        <w:t xml:space="preserve">        )</w:t>
        <w:br/>
        <w:t xml:space="preserve">        self._tokens_cache = list(tokens)</w:t>
        <w:br/>
        <w:t xml:space="preserve">        self._tokens_cache_error = self._last_error</w:t>
        <w:br/>
        <w:t xml:space="preserve">        self._tokens_cache_until = now + self._tokens_cache_ttl_seconds</w:t>
        <w:br/>
        <w:t xml:space="preserve">        return tokens</w:t>
        <w:br/>
        <w:br/>
        <w:t xml:space="preserve">    def select_token(self, token_info: TokenInfo | None) -&gt; None:</w:t>
        <w:br/>
        <w:t xml:space="preserve">        self._selected_token = token_info</w:t>
        <w:br/>
        <w:br/>
        <w:t xml:space="preserve">    def invalidate_token_cache(self) -&gt; None:</w:t>
        <w:br/>
        <w:t xml:space="preserve">        self._tokens_cache = []</w:t>
        <w:br/>
        <w:t xml:space="preserve">        self._tokens_cache_error = ""</w:t>
        <w:br/>
        <w:t xml:space="preserve">        self._tokens_cache_until = 0.0</w:t>
        <w:br/>
        <w:br/>
        <w:t xml:space="preserve">    def _tokens_from_driver(self, lib_path: str, *, pin: str | None = None) -&gt; list[TokenInfo]:</w:t>
        <w:br/>
        <w:t xml:space="preserve">        import pkcs11 as p11</w:t>
        <w:br/>
        <w:br/>
        <w:t xml:space="preserve">        lib = p11.lib(lib_path)</w:t>
        <w:br/>
        <w:t xml:space="preserve">        return [</w:t>
        <w:br/>
        <w:t xml:space="preserve">            self._token_info_from_token(lib_path, index, token, pin=pin)</w:t>
        <w:br/>
        <w:t xml:space="preserve">            for index, token in enumerate(lib.get_tokens())</w:t>
        <w:br/>
        <w:t xml:space="preserve">        ]</w:t>
        <w:br/>
        <w:br/>
        <w:t xml:space="preserve">    def _token_info_from_token(self, lib_path: str, index: int, token, *, pin: str | None = None) -&gt; TokenInfo:</w:t>
        <w:br/>
        <w:t xml:space="preserve">        signer_name = ""</w:t>
        <w:br/>
        <w:t xml:space="preserve">        tax_code = ""</w:t>
        <w:br/>
        <w:t xml:space="preserve">        issuer_name = ""</w:t>
        <w:br/>
        <w:t xml:space="preserve">        cert_serial = ""</w:t>
        <w:br/>
        <w:t xml:space="preserve">        try:</w:t>
        <w:br/>
        <w:t xml:space="preserve">            from pkcs11.constants import Attribute, ObjectClass</w:t>
        <w:br/>
        <w:br/>
        <w:t xml:space="preserve">            open_kwargs: dict = {"rw": False}</w:t>
        <w:br/>
        <w:t xml:space="preserve">            if pin:</w:t>
        <w:br/>
        <w:t xml:space="preserve">                open_kwargs["user_pin"] = pin</w:t>
        <w:br/>
        <w:t xml:space="preserve">            with token.open(**open_kwargs) as session:</w:t>
        <w:br/>
        <w:t xml:space="preserve">                certs = list(session.get_objects({Attribute.CLASS: ObjectClass.CERTIFICATE}))</w:t>
        <w:br/>
        <w:t xml:space="preserve">                for cert in reversed(certs):</w:t>
        <w:br/>
        <w:t xml:space="preserve">                    cert_der = _safe_get_pkcs11_attr(cert, Attribute.VALUE)</w:t>
        <w:br/>
        <w:t xml:space="preserve">                    identity = extract_signer_identity_from_der(cert_der)</w:t>
        <w:br/>
        <w:t xml:space="preserve">                    if identity:</w:t>
        <w:br/>
        <w:t xml:space="preserve">                        signer_name = identity.get("name", "")</w:t>
        <w:br/>
        <w:t xml:space="preserve">                        tax_code = identity.get("tax_code", "")</w:t>
        <w:br/>
        <w:t xml:space="preserve">                        issuer_name = identity.get("issuer_name", "")</w:t>
        <w:br/>
        <w:t xml:space="preserve">                        cert_serial = identity.get("serial_hex", "")</w:t>
        <w:br/>
        <w:t xml:space="preserve">                        break</w:t>
        <w:br/>
        <w:t xml:space="preserve">        except Exception:</w:t>
        <w:br/>
        <w:t xml:space="preserve">            pass</w:t>
        <w:br/>
        <w:br/>
        <w:t xml:space="preserve">        return TokenInfo(</w:t>
        <w:br/>
        <w:t xml:space="preserve">            driver=os.path.basename(lib_path),</w:t>
        <w:br/>
        <w:t xml:space="preserve">            signer_name=signer_name,</w:t>
        <w:br/>
        <w:t xml:space="preserve">            tax_code=tax_code,</w:t>
        <w:br/>
        <w:t xml:space="preserve">            driver_path=lib_path,</w:t>
        <w:br/>
        <w:t xml:space="preserve">            token_index=index,</w:t>
        <w:br/>
        <w:t xml:space="preserve">            token_label=_clean_token_value(getattr(token, "label", "")),</w:t>
        <w:br/>
        <w:t xml:space="preserve">            serial=_clean_token_value(getattr(token, "serial", "")),</w:t>
        <w:br/>
        <w:t xml:space="preserve">            manufacturer=_clean_token_value(getattr(token, "manufacturer_id", "")),</w:t>
        <w:br/>
        <w:t xml:space="preserve">            model=_clean_token_value(getattr(token, "model", "")),</w:t>
        <w:br/>
        <w:t xml:space="preserve">            issuer_name=issuer_name,</w:t>
        <w:br/>
        <w:t xml:space="preserve">            cert_serial=cert_serial,</w:t>
        <w:br/>
        <w:t xml:space="preserve">        )</w:t>
        <w:br/>
        <w:br/>
        <w:t xml:space="preserve">    def is_token_present(self) -&gt; bool:</w:t>
        <w:br/>
        <w:t xml:space="preserve">        return bool(self.list_tokens())</w:t>
        <w:br/>
        <w:br/>
        <w:t xml:space="preserve">    def get_token_info(self, pin: str | None = None) -&gt; TokenInfo | None:</w:t>
        <w:br/>
        <w:t xml:space="preserve">        if self._selected_token:</w:t>
        <w:br/>
        <w:t xml:space="preserve">            try:</w:t>
        <w:br/>
        <w:t xml:space="preserve">                import pkcs11 as p11</w:t>
        <w:br/>
        <w:br/>
        <w:t xml:space="preserve">                lib = p11.lib(self._selected_token.driver_path)</w:t>
        <w:br/>
        <w:t xml:space="preserve">                token = _get_token_by_info(lib, self._selected_token)</w:t>
        <w:br/>
        <w:t xml:space="preserve">                if token is None:</w:t>
        <w:br/>
        <w:t xml:space="preserve">                    return self._selected_token</w:t>
        <w:br/>
        <w:t xml:space="preserve">                refreshed = self._token_info_from_token(</w:t>
        <w:br/>
        <w:t xml:space="preserve">                    self._selected_token.driver_path,</w:t>
        <w:br/>
        <w:t xml:space="preserve">                    self._selected_token.token_index,</w:t>
        <w:br/>
        <w:t xml:space="preserve">                    token,</w:t>
        <w:br/>
        <w:t xml:space="preserve">                    pin=pin,</w:t>
        <w:br/>
        <w:t xml:space="preserve">                )</w:t>
        <w:br/>
        <w:t xml:space="preserve">                self._selected_token = refreshed</w:t>
        <w:br/>
        <w:t xml:space="preserve">                return refreshed</w:t>
        <w:br/>
        <w:t xml:space="preserve">            except Exception:</w:t>
        <w:br/>
        <w:t xml:space="preserve">                return self._selected_token</w:t>
        <w:br/>
        <w:br/>
        <w:t xml:space="preserve">        tokens = self.list_tokens(pin=pin)</w:t>
        <w:br/>
        <w:t xml:space="preserve">        if not tokens:</w:t>
        <w:br/>
        <w:t xml:space="preserve">            return None</w:t>
        <w:br/>
        <w:t xml:space="preserve">        self._selected_token = tokens[0]</w:t>
        <w:br/>
        <w:t xml:space="preserve">        return tokens[0]</w:t>
        <w:br/>
        <w:br/>
        <w:t xml:space="preserve">    async def sign_pdf(</w:t>
        <w:br/>
        <w:t xml:space="preserve">        self,</w:t>
        <w:br/>
        <w:t xml:space="preserve">        input_path: str,</w:t>
        <w:br/>
        <w:t xml:space="preserve">        output_path: str,</w:t>
        <w:br/>
        <w:t xml:space="preserve">        pin: str,</w:t>
        <w:br/>
        <w:t xml:space="preserve">        *,</w:t>
        <w:br/>
        <w:t xml:space="preserve">        signer_name: str,</w:t>
        <w:br/>
        <w:t xml:space="preserve">        page_number: int,</w:t>
        <w:br/>
        <w:t xml:space="preserve">        box: tuple[float, float, float, float],</w:t>
        <w:br/>
        <w:t xml:space="preserve">        field_name: str | None = None,</w:t>
        <w:br/>
        <w:t xml:space="preserve">        reason: str | None = None,</w:t>
        <w:br/>
        <w:t xml:space="preserve">        location: str | None = None,</w:t>
        <w:br/>
        <w:t xml:space="preserve">        contact_info: str | None = None,</w:t>
        <w:br/>
        <w:t xml:space="preserve">        tsa_url: str | None = None,</w:t>
        <w:br/>
        <w:t xml:space="preserve">        enable_ltv: bool = False,</w:t>
        <w:br/>
        <w:t xml:space="preserve">    ) -&gt; None:</w:t>
        <w:br/>
        <w:t xml:space="preserve">        import pkcs11 as p11</w:t>
        <w:br/>
        <w:br/>
        <w:t xml:space="preserve">        token_info = self._selected_token or self.get_token_info()</w:t>
        <w:br/>
        <w:t xml:space="preserve">        if not token_info or not token_info.driver_path:</w:t>
        <w:br/>
        <w:t xml:space="preserve">            raise RuntimeError(</w:t>
        <w:br/>
        <w:t xml:space="preserve">                "Khong tim thay USB Token!\n"</w:t>
        <w:br/>
        <w:t xml:space="preserve">                "Vui long cam thiet bi chu ky va thu lai.\n\n"</w:t>
        <w:br/>
        <w:t xml:space="preserve">                f"Chi tiet: {self.get_last_error()}"</w:t>
        <w:br/>
        <w:t xml:space="preserve">            )</w:t>
        <w:br/>
        <w:br/>
        <w:t xml:space="preserve">        lib_path = token_info.driver_path</w:t>
        <w:br/>
        <w:t xml:space="preserve">        lib = p11.lib(lib_path)</w:t>
        <w:br/>
        <w:t xml:space="preserve">        token = _get_token_by_info(lib, token_info)</w:t>
        <w:br/>
        <w:t xml:space="preserve">        if token is None:</w:t>
        <w:br/>
        <w:t xml:space="preserve">            raise RuntimeError("USB Token da chon khong con duoc phat hien. Vui long cam lai token va thu lai.")</w:t>
        <w:br/>
        <w:br/>
        <w:t xml:space="preserve">        session = None</w:t>
        <w:br/>
        <w:t xml:space="preserve">        try:</w:t>
        <w:br/>
        <w:t xml:space="preserve">            session = token.open(user_pin=pin, rw=False)</w:t>
        <w:br/>
        <w:t xml:space="preserve">            await sign_pdf_with_session(</w:t>
        <w:br/>
        <w:t xml:space="preserve">                session,</w:t>
        <w:br/>
        <w:t xml:space="preserve">                lib_path,</w:t>
        <w:br/>
        <w:t xml:space="preserve">                input_path,</w:t>
        <w:br/>
        <w:t xml:space="preserve">                output_path,</w:t>
        <w:br/>
        <w:t xml:space="preserve">                signer_name=signer_name,</w:t>
        <w:br/>
        <w:t xml:space="preserve">                page_number=page_number,</w:t>
        <w:br/>
        <w:t xml:space="preserve">                box=box,</w:t>
        <w:br/>
        <w:t xml:space="preserve">                token_serial=token_info.serial or token_info.cert_serial,</w:t>
        <w:br/>
        <w:t xml:space="preserve">                field_name=field_name,</w:t>
        <w:br/>
        <w:t xml:space="preserve">                reason=reason,</w:t>
        <w:br/>
        <w:t xml:space="preserve">                location=location,</w:t>
        <w:br/>
        <w:t xml:space="preserve">                contact_info=contact_info,</w:t>
        <w:br/>
        <w:t xml:space="preserve">                tsa_url=tsa_url,</w:t>
        <w:br/>
        <w:t xml:space="preserve">                enable_ltv=enable_ltv,</w:t>
        <w:br/>
        <w:t xml:space="preserve">            )</w:t>
        <w:br/>
        <w:t xml:space="preserve">        finally:</w:t>
        <w:br/>
        <w:t xml:space="preserve">            if session is not None:</w:t>
        <w:br/>
        <w:t xml:space="preserve">                session.close()</w:t>
        <w:br/>
        <w:br/>
        <w:t xml:space="preserve">    async def sign_pdf_batch(</w:t>
        <w:br/>
        <w:t xml:space="preserve">        self,</w:t>
        <w:br/>
        <w:t xml:space="preserve">        jobs: list[dict],</w:t>
        <w:br/>
        <w:t xml:space="preserve">        pin: str,</w:t>
        <w:br/>
        <w:t xml:space="preserve">        *,</w:t>
        <w:br/>
        <w:t xml:space="preserve">        tsa_url: str | None = None,</w:t>
        <w:br/>
        <w:t xml:space="preserve">        enable_ltv: bool = False,</w:t>
        <w:br/>
        <w:t xml:space="preserve">    ) -&gt; None:</w:t>
        <w:br/>
        <w:t xml:space="preserve">        import pkcs11 as p11</w:t>
        <w:br/>
        <w:br/>
        <w:t xml:space="preserve">        token_info = self._selected_token or self.get_token_info()</w:t>
        <w:br/>
        <w:t xml:space="preserve">        if not token_info or not token_info.driver_path:</w:t>
        <w:br/>
        <w:t xml:space="preserve">            raise RuntimeError(</w:t>
        <w:br/>
        <w:t xml:space="preserve">                "Khong tim thay USB Token!\n"</w:t>
        <w:br/>
        <w:t xml:space="preserve">                "Vui long cam thiet bi chu ky va thu lai.\n\n"</w:t>
        <w:br/>
        <w:t xml:space="preserve">                f"Chi tiet: {self.get_last_error()}"</w:t>
        <w:br/>
        <w:t xml:space="preserve">            )</w:t>
        <w:br/>
        <w:br/>
        <w:t xml:space="preserve">        lib_path = token_info.driver_path</w:t>
        <w:br/>
        <w:t xml:space="preserve">        lib = p11.lib(lib_path)</w:t>
        <w:br/>
        <w:t xml:space="preserve">        token = _get_token_by_info(lib, token_info)</w:t>
        <w:br/>
        <w:t xml:space="preserve">        if token is None:</w:t>
        <w:br/>
        <w:t xml:space="preserve">            raise RuntimeError("USB Token da chon khong con duoc phat hien. Vui long cam lai token va thu lai.")</w:t>
        <w:br/>
        <w:br/>
        <w:t xml:space="preserve">        session = None</w:t>
        <w:br/>
        <w:t xml:space="preserve">        try:</w:t>
        <w:br/>
        <w:t xml:space="preserve">            session = token.open(user_pin=pin, rw=False)</w:t>
        <w:br/>
        <w:t xml:space="preserve">            for job in jobs:</w:t>
        <w:br/>
        <w:t xml:space="preserve">                try:</w:t>
        <w:br/>
        <w:t xml:space="preserve">                    await sign_pdf_with_session(</w:t>
        <w:br/>
        <w:t xml:space="preserve">                        session,</w:t>
        <w:br/>
        <w:t xml:space="preserve">                        lib_path,</w:t>
        <w:br/>
        <w:t xml:space="preserve">                        job["input_path"],</w:t>
        <w:br/>
        <w:t xml:space="preserve">                        job["output_path"],</w:t>
        <w:br/>
        <w:t xml:space="preserve">                        signer_name=job.get("signer_name", ""),</w:t>
        <w:br/>
        <w:t xml:space="preserve">                        page_number=job.get("page_number", 1),</w:t>
        <w:br/>
        <w:t xml:space="preserve">                        box=job.get("box", (50, 50, 300, 100)),</w:t>
        <w:br/>
        <w:t xml:space="preserve">                        token_serial=token_info.serial or token_info.cert_serial,</w:t>
        <w:br/>
        <w:t xml:space="preserve">                        field_name=job.get("field_name"),</w:t>
        <w:br/>
        <w:t xml:space="preserve">                        reason=job.get("reason"),</w:t>
        <w:br/>
        <w:t xml:space="preserve">                        location=job.get("location"),</w:t>
        <w:br/>
        <w:t xml:space="preserve">                        contact_info=job.get("contact_info"),</w:t>
        <w:br/>
        <w:t xml:space="preserve">                        tsa_url=tsa_url,</w:t>
        <w:br/>
        <w:t xml:space="preserve">                        enable_ltv=enable_ltv,</w:t>
        <w:br/>
        <w:t xml:space="preserve">                    )</w:t>
        <w:br/>
        <w:t xml:space="preserve">                except Exception as e:</w:t>
        <w:br/>
        <w:t xml:space="preserve">                    raise RuntimeError(f"Loi khi ky file {job.get('input_path')}: {e}")</w:t>
        <w:br/>
        <w:t xml:space="preserve">        finally:</w:t>
        <w:br/>
        <w:t xml:space="preserve">            if session is not None:</w:t>
        <w:br/>
        <w:t xml:space="preserve">                session.close()</w:t>
        <w:br/>
        <w:br/>
        <w:br/>
        <w:br/>
        <w:t>==================================================</w:t>
        <w:br/>
        <w:t>FILE: packages/update_client/checker.py</w:t>
        <w:br/>
        <w:t>==================================================</w:t>
        <w:br/>
        <w:br/>
        <w:t>from __future__ import annotations</w:t>
        <w:br/>
        <w:br/>
        <w:t>import sys</w:t>
        <w:br/>
        <w:br/>
        <w:t>from packages.updater.update_client import (</w:t>
        <w:br/>
        <w:t xml:space="preserve">    UpdateInfo,</w:t>
        <w:br/>
        <w:t xml:space="preserve">    UpdateResult,</w:t>
        <w:br/>
        <w:t xml:space="preserve">    check_for_update as _check_for_update,</w:t>
        <w:br/>
        <w:t xml:space="preserve">    download_update,</w:t>
        <w:br/>
        <w:t>)</w:t>
        <w:br/>
        <w:br/>
        <w:br/>
        <w:t>def _current_platform() -&gt; str:</w:t>
        <w:br/>
        <w:t xml:space="preserve">    if sys.platform == "darwin":</w:t>
        <w:br/>
        <w:t xml:space="preserve">        return "mac"</w:t>
        <w:br/>
        <w:t xml:space="preserve">    if sys.platform == "win32":</w:t>
        <w:br/>
        <w:t xml:space="preserve">        return "win"</w:t>
        <w:br/>
        <w:t xml:space="preserve">    return "linux"</w:t>
        <w:br/>
        <w:br/>
        <w:br/>
        <w:t>def check_for_update(base_url: str, current_version: str, channel: str = "stable") -&gt; UpdateInfo:</w:t>
        <w:br/>
        <w:t xml:space="preserve">    """Compatibility wrapper for the legacy packages.update_client import path.</w:t>
        <w:br/>
        <w:br/>
        <w:t xml:space="preserve">    The implementation lives in packages.updater.update_client so all callers</w:t>
        <w:br/>
        <w:t xml:space="preserve">    share the signed-manifest and SHA-256 verification path.</w:t>
        <w:br/>
        <w:t xml:space="preserve">    """</w:t>
        <w:br/>
        <w:t xml:space="preserve">    return _check_for_update(base_url, current_version, platform=_current_platform())</w:t>
        <w:br/>
        <w:br/>
        <w:br/>
        <w:t>==================================================</w:t>
        <w:br/>
        <w:t>FILE: packages/update_client/manifest.py</w:t>
        <w:br/>
        <w:t>==================================================</w:t>
        <w:br/>
        <w:br/>
        <w:t>from __future__ import annotations</w:t>
        <w:br/>
        <w:br/>
        <w:t>from dataclasses import dataclass</w:t>
        <w:br/>
        <w:br/>
        <w:br/>
        <w:t>@dataclass(frozen=True)</w:t>
        <w:br/>
        <w:t>class UpdateManifest:</w:t>
        <w:br/>
        <w:t xml:space="preserve">    product: str</w:t>
        <w:br/>
        <w:t xml:space="preserve">    platform: str</w:t>
        <w:br/>
        <w:t xml:space="preserve">    channel: str</w:t>
        <w:br/>
        <w:t xml:space="preserve">    version: str</w:t>
        <w:br/>
        <w:t xml:space="preserve">    url: str</w:t>
        <w:br/>
        <w:t xml:space="preserve">    sha256: str</w:t>
        <w:br/>
        <w:t xml:space="preserve">    signature: str</w:t>
        <w:br/>
        <w:t xml:space="preserve">    filename: str = ""</w:t>
        <w:br/>
        <w:t xml:space="preserve">    changelog: str = ""</w:t>
        <w:br/>
        <w:br/>
        <w:br/>
        <w:t>==================================================</w:t>
        <w:br/>
        <w:t>FILE: packages/updater/update_client.py</w:t>
        <w:br/>
        <w:t>==================================================</w:t>
        <w:br/>
        <w:br/>
        <w:t>from __future__ import annotations</w:t>
        <w:br/>
        <w:br/>
        <w:t>import hashlib</w:t>
        <w:br/>
        <w:t>import tempfile</w:t>
        <w:br/>
        <w:t>from dataclasses import dataclass</w:t>
        <w:br/>
        <w:t>from pathlib import Path</w:t>
        <w:br/>
        <w:t>from typing import Callable, Optional</w:t>
        <w:br/>
        <w:br/>
        <w:t>_TIMEOUT = 15  # seconds</w:t>
        <w:br/>
        <w:br/>
        <w:t>_EMBEDDED_PUBLIC_B64: Optional[str] = None</w:t>
        <w:br/>
        <w:t>try:</w:t>
        <w:br/>
        <w:t xml:space="preserve">    from packages.license_client.token_verifier import _ED25519_PUBLIC_B64  # type: ignore[import]</w:t>
        <w:br/>
        <w:br/>
        <w:t xml:space="preserve">    _EMBEDDED_PUBLIC_B64 = _ED25519_PUBLIC_B64</w:t>
        <w:br/>
        <w:t>except Exception:</w:t>
        <w:br/>
        <w:t xml:space="preserve">    pass</w:t>
        <w:br/>
        <w:br/>
        <w:br/>
        <w:t>@dataclass</w:t>
        <w:br/>
        <w:t>class UpdateInfo:</w:t>
        <w:br/>
        <w:t xml:space="preserve">    available: bool</w:t>
        <w:br/>
        <w:t xml:space="preserve">    current_version: str = ""</w:t>
        <w:br/>
        <w:t xml:space="preserve">    latest_version: str = ""</w:t>
        <w:br/>
        <w:t xml:space="preserve">    download_url: str = ""</w:t>
        <w:br/>
        <w:t xml:space="preserve">    sha256: str = ""</w:t>
        <w:br/>
        <w:t xml:space="preserve">    signature: str = ""</w:t>
        <w:br/>
        <w:t xml:space="preserve">    release_notes: str = ""</w:t>
        <w:br/>
        <w:br/>
        <w:br/>
        <w:t>@dataclass</w:t>
        <w:br/>
        <w:t>class UpdateResult:</w:t>
        <w:br/>
        <w:t xml:space="preserve">    success: bool</w:t>
        <w:br/>
        <w:t xml:space="preserve">    path: str = ""</w:t>
        <w:br/>
        <w:t xml:space="preserve">    error: str = ""</w:t>
        <w:br/>
        <w:br/>
        <w:br/>
        <w:t>def _get(url: str, params: dict | None = None) -&gt; dict:</w:t>
        <w:br/>
        <w:t xml:space="preserve">    import requests</w:t>
        <w:br/>
        <w:br/>
        <w:t xml:space="preserve">    resp = requests.get(</w:t>
        <w:br/>
        <w:t xml:space="preserve">        url,</w:t>
        <w:br/>
        <w:t xml:space="preserve">        params=params,</w:t>
        <w:br/>
        <w:t xml:space="preserve">        headers={"User-Agent": "3T-Reader-Updater/1.0"},</w:t>
        <w:br/>
        <w:t xml:space="preserve">        timeout=_TIMEOUT,</w:t>
        <w:br/>
        <w:t xml:space="preserve">    )</w:t>
        <w:br/>
        <w:t xml:space="preserve">    resp.raise_for_status()</w:t>
        <w:br/>
        <w:t xml:space="preserve">    return resp.json()</w:t>
        <w:br/>
        <w:br/>
        <w:br/>
        <w:t>def _parse_semver(version: str) -&gt; tuple[int, ...]:</w:t>
        <w:br/>
        <w:t xml:space="preserve">    core = version.strip().lstrip("v").split("-")[0]</w:t>
        <w:br/>
        <w:t xml:space="preserve">    try:</w:t>
        <w:br/>
        <w:t xml:space="preserve">        return tuple(int(x) for x in core.split("."))</w:t>
        <w:br/>
        <w:t xml:space="preserve">    except ValueError:</w:t>
        <w:br/>
        <w:t xml:space="preserve">        return (0,)</w:t>
        <w:br/>
        <w:br/>
        <w:br/>
        <w:t>def _is_newer(latest: str, current: str) -&gt; bool:</w:t>
        <w:br/>
        <w:t xml:space="preserve">    return _parse_semver(latest) &gt; _parse_semver(current)</w:t>
        <w:br/>
        <w:br/>
        <w:br/>
        <w:t>def _sha256_file(path: Path) -&gt; str:</w:t>
        <w:br/>
        <w:t xml:space="preserve">    h = hashlib.sha256()</w:t>
        <w:br/>
        <w:t xml:space="preserve">    with path.open("rb") as fh:</w:t>
        <w:br/>
        <w:t xml:space="preserve">        for chunk in iter(lambda: fh.read(65536), b""):</w:t>
        <w:br/>
        <w:t xml:space="preserve">            h.update(chunk)</w:t>
        <w:br/>
        <w:t xml:space="preserve">    return h.hexdigest()</w:t>
        <w:br/>
        <w:br/>
        <w:br/>
        <w:t>def _verify_signature(manifest_signature: str, manifest_json_bytes: bytes) -&gt; bool:</w:t>
        <w:br/>
        <w:t xml:space="preserve">    import warnings</w:t>
        <w:br/>
        <w:br/>
        <w:t xml:space="preserve">    if _EMBEDDED_PUBLIC_B64 is None:</w:t>
        <w:br/>
        <w:t xml:space="preserve">        warnings.warn(</w:t>
        <w:br/>
        <w:t xml:space="preserve">            "Updater: missing embedded Ed25519 public key; refusing unverified update.",</w:t>
        <w:br/>
        <w:t xml:space="preserve">            stacklevel=2,</w:t>
        <w:br/>
        <w:t xml:space="preserve">        )</w:t>
        <w:br/>
        <w:t xml:space="preserve">        return False</w:t>
        <w:br/>
        <w:br/>
        <w:t xml:space="preserve">    try:</w:t>
        <w:br/>
        <w:t xml:space="preserve">        import base64</w:t>
        <w:br/>
        <w:t xml:space="preserve">        from cryptography.hazmat.primitives.asymmetric.ed25519 import Ed25519PublicKey</w:t>
        <w:br/>
        <w:br/>
        <w:t xml:space="preserve">        pub_bytes = base64.b64decode(_EMBEDDED_PUBLIC_B64 + "==")</w:t>
        <w:br/>
        <w:t xml:space="preserve">        pub_key = Ed25519PublicKey.from_public_bytes(pub_bytes)</w:t>
        <w:br/>
        <w:t xml:space="preserve">        sig_bytes = base64.b64decode(manifest_signature + "==")</w:t>
        <w:br/>
        <w:t xml:space="preserve">        pub_key.verify(sig_bytes, manifest_json_bytes)</w:t>
        <w:br/>
        <w:t xml:space="preserve">        return True</w:t>
        <w:br/>
        <w:t xml:space="preserve">    except Exception as exc:</w:t>
        <w:br/>
        <w:t xml:space="preserve">        warnings.warn(f"Updater: invalid manifest signature: {exc}", stacklevel=2)</w:t>
        <w:br/>
        <w:t xml:space="preserve">        return False</w:t>
        <w:br/>
        <w:br/>
        <w:br/>
        <w:t>def check_for_update(</w:t>
        <w:br/>
        <w:t xml:space="preserve">    base_url: str,</w:t>
        <w:br/>
        <w:t xml:space="preserve">    current_version: str,</w:t>
        <w:br/>
        <w:t xml:space="preserve">    platform: str = "mac",</w:t>
        <w:br/>
        <w:t>) -&gt; UpdateInfo:</w:t>
        <w:br/>
        <w:t xml:space="preserve">    try:</w:t>
        <w:br/>
        <w:t xml:space="preserve">        url = f"{base_url.rstrip('/')}/api/v1/update/check"</w:t>
        <w:br/>
        <w:t xml:space="preserve">        params = {</w:t>
        <w:br/>
        <w:t xml:space="preserve">            "platform": platform,</w:t>
        <w:br/>
        <w:t xml:space="preserve">            "current_version": current_version,</w:t>
        <w:br/>
        <w:t xml:space="preserve">        }</w:t>
        <w:br/>
        <w:t xml:space="preserve">        data = _get(url, params=params)</w:t>
        <w:br/>
        <w:br/>
        <w:t xml:space="preserve">        latest = data.get("version") or data.get("latest_version") or ""</w:t>
        <w:br/>
        <w:t xml:space="preserve">        if not latest:</w:t>
        <w:br/>
        <w:t xml:space="preserve">            return UpdateInfo(available=False, current_version=current_version)</w:t>
        <w:br/>
        <w:br/>
        <w:t xml:space="preserve">        return UpdateInfo(</w:t>
        <w:br/>
        <w:t xml:space="preserve">            available=_is_newer(latest, current_version),</w:t>
        <w:br/>
        <w:t xml:space="preserve">            current_version=current_version,</w:t>
        <w:br/>
        <w:t xml:space="preserve">            latest_version=latest,</w:t>
        <w:br/>
        <w:t xml:space="preserve">            download_url=data.get("download_url") or data.get("url") or "",</w:t>
        <w:br/>
        <w:t xml:space="preserve">            sha256=data.get("sha256", ""),</w:t>
        <w:br/>
        <w:t xml:space="preserve">            signature=data.get("signature", ""),</w:t>
        <w:br/>
        <w:t xml:space="preserve">            release_notes=data.get("release_notes", ""),</w:t>
        <w:br/>
        <w:t xml:space="preserve">        )</w:t>
        <w:br/>
        <w:t xml:space="preserve">    except Exception:</w:t>
        <w:br/>
        <w:t xml:space="preserve">        return UpdateInfo(available=False, current_version=current_version)</w:t>
        <w:br/>
        <w:br/>
        <w:br/>
        <w:t>def download_update(</w:t>
        <w:br/>
        <w:t xml:space="preserve">    update_info: UpdateInfo,</w:t>
        <w:br/>
        <w:t xml:space="preserve">    progress_cb: Callable[[int], None] | None = None,</w:t>
        <w:br/>
        <w:t>) -&gt; UpdateResult:</w:t>
        <w:br/>
        <w:t xml:space="preserve">    if not update_info.available or not update_info.download_url:</w:t>
        <w:br/>
        <w:t xml:space="preserve">        return UpdateResult(success=False, error="Khong co ban cap nhat de tai xuong.")</w:t>
        <w:br/>
        <w:t xml:space="preserve">    if not update_info.sha256:</w:t>
        <w:br/>
        <w:t xml:space="preserve">        return UpdateResult(success=False, error="Manifest thieu SHA-256 - tu choi cap nhat.")</w:t>
        <w:br/>
        <w:t xml:space="preserve">    if not update_info.signature:</w:t>
        <w:br/>
        <w:t xml:space="preserve">        return UpdateResult(success=False, error="Manifest thieu chu ky xac thuc - tu choi cap nhat.")</w:t>
        <w:br/>
        <w:br/>
        <w:t xml:space="preserve">    try:</w:t>
        <w:br/>
        <w:t xml:space="preserve">        import json</w:t>
        <w:br/>
        <w:t xml:space="preserve">        import requests</w:t>
        <w:br/>
        <w:br/>
        <w:t xml:space="preserve">        url_path = update_info.download_url.split("?")[0]</w:t>
        <w:br/>
        <w:t xml:space="preserve">        filename = url_path.split("/")[-1] or "3t_reader_update"</w:t>
        <w:br/>
        <w:t xml:space="preserve">        tmp_dir = Path(tempfile.mkdtemp(prefix="3t_reader_update_"))</w:t>
        <w:br/>
        <w:t xml:space="preserve">        dest = tmp_dir / filename</w:t>
        <w:br/>
        <w:br/>
        <w:t xml:space="preserve">        resp = requests.get(</w:t>
        <w:br/>
        <w:t xml:space="preserve">            update_info.download_url,</w:t>
        <w:br/>
        <w:t xml:space="preserve">            headers={"User-Agent": "3T-Reader-Updater/1.0"},</w:t>
        <w:br/>
        <w:t xml:space="preserve">            timeout=120,</w:t>
        <w:br/>
        <w:t xml:space="preserve">            stream=True,</w:t>
        <w:br/>
        <w:t xml:space="preserve">        )</w:t>
        <w:br/>
        <w:t xml:space="preserve">        resp.raise_for_status()</w:t>
        <w:br/>
        <w:t xml:space="preserve">        total = int(resp.headers.get("content-length", 0) or 0)</w:t>
        <w:br/>
        <w:t xml:space="preserve">        done = 0</w:t>
        <w:br/>
        <w:br/>
        <w:t xml:space="preserve">        with dest.open("wb") as fh:</w:t>
        <w:br/>
        <w:t xml:space="preserve">            for chunk in resp.iter_content(chunk_size=65536):</w:t>
        <w:br/>
        <w:t xml:space="preserve">                if not chunk:</w:t>
        <w:br/>
        <w:t xml:space="preserve">                    continue</w:t>
        <w:br/>
        <w:t xml:space="preserve">                fh.write(chunk)</w:t>
        <w:br/>
        <w:t xml:space="preserve">                done += len(chunk)</w:t>
        <w:br/>
        <w:t xml:space="preserve">                if progress_cb and total &gt; 0:</w:t>
        <w:br/>
        <w:t xml:space="preserve">                    progress_cb(min(100, int(done * 100 / total)))</w:t>
        <w:br/>
        <w:br/>
        <w:t xml:space="preserve">        actual_sha256 = _sha256_file(dest)</w:t>
        <w:br/>
        <w:t xml:space="preserve">        if actual_sha256.lower() != update_info.sha256.lower():</w:t>
        <w:br/>
        <w:t xml:space="preserve">            dest.unlink(missing_ok=True)</w:t>
        <w:br/>
        <w:t xml:space="preserve">            return UpdateResult(</w:t>
        <w:br/>
        <w:t xml:space="preserve">                success=False,</w:t>
        <w:br/>
        <w:t xml:space="preserve">                error=f"SHA-256 khong khop: expected={update_info.sha256}, got={actual_sha256}",</w:t>
        <w:br/>
        <w:t xml:space="preserve">            )</w:t>
        <w:br/>
        <w:br/>
        <w:t xml:space="preserve">        manifest_bytes = json.dumps(</w:t>
        <w:br/>
        <w:t xml:space="preserve">            {</w:t>
        <w:br/>
        <w:t xml:space="preserve">                "version": update_info.latest_version,</w:t>
        <w:br/>
        <w:t xml:space="preserve">                "download_url": update_info.download_url,</w:t>
        <w:br/>
        <w:t xml:space="preserve">                "sha256": update_info.sha256,</w:t>
        <w:br/>
        <w:t xml:space="preserve">            },</w:t>
        <w:br/>
        <w:t xml:space="preserve">            separators=(",", ":"),</w:t>
        <w:br/>
        <w:t xml:space="preserve">            sort_keys=True,</w:t>
        <w:br/>
        <w:t xml:space="preserve">        ).encode("utf-8")</w:t>
        <w:br/>
        <w:t xml:space="preserve">        if not _verify_signature(update_info.signature, manifest_bytes):</w:t>
        <w:br/>
        <w:t xml:space="preserve">            dest.unlink(missing_ok=True)</w:t>
        <w:br/>
        <w:t xml:space="preserve">            return UpdateResult(</w:t>
        <w:br/>
        <w:t xml:space="preserve">                success=False,</w:t>
        <w:br/>
        <w:t xml:space="preserve">                error="Chu ky manifest khong hop le - tep cap nhat bi tu choi.",</w:t>
        <w:br/>
        <w:t xml:space="preserve">            )</w:t>
        <w:br/>
        <w:br/>
        <w:t xml:space="preserve">        if progress_cb:</w:t>
        <w:br/>
        <w:t xml:space="preserve">            progress_cb(100)</w:t>
        <w:br/>
        <w:t xml:space="preserve">        return UpdateResult(success=True, path=str(dest))</w:t>
        <w:br/>
        <w:t xml:space="preserve">    except Exception as exc:</w:t>
        <w:br/>
        <w:t xml:space="preserve">        return UpdateResult(success=False, error=str(exc))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